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8DE15" w14:textId="77777777" w:rsidR="001100DD" w:rsidRDefault="00000000" w:rsidP="001100DD">
      <w:pPr>
        <w:spacing w:before="360" w:after="160"/>
        <w:rPr>
          <w:rFonts w:ascii="Times New Roman" w:hAnsi="Times New Roman" w:cs="Times New Roman"/>
          <w:color w:val="auto"/>
          <w:lang w:val="vi-VN"/>
        </w:rPr>
      </w:pPr>
      <w:r w:rsidRPr="001100DD">
        <w:rPr>
          <w:rFonts w:ascii="Times New Roman" w:hAnsi="Times New Roman" w:cs="Times New Roman"/>
          <w:b/>
          <w:color w:val="auto"/>
          <w:sz w:val="44"/>
        </w:rPr>
        <w:t xml:space="preserve">Thiết Kế Kiến Trúc Hệ Thống: PP Hub </w:t>
      </w:r>
    </w:p>
    <w:p w14:paraId="3E25E768" w14:textId="1C751BA1" w:rsidR="001100DD" w:rsidRPr="001100DD" w:rsidRDefault="00000000" w:rsidP="001100DD">
      <w:pPr>
        <w:spacing w:after="0"/>
        <w:rPr>
          <w:rFonts w:ascii="Times New Roman" w:hAnsi="Times New Roman" w:cs="Times New Roman"/>
          <w:color w:val="auto"/>
          <w:lang w:val="vi-VN"/>
        </w:rPr>
      </w:pPr>
      <w:r w:rsidRPr="001100DD">
        <w:rPr>
          <w:rFonts w:ascii="Times New Roman" w:hAnsi="Times New Roman" w:cs="Times New Roman"/>
          <w:b/>
          <w:color w:val="auto"/>
        </w:rPr>
        <w:t>Loại hệ thống</w:t>
      </w:r>
      <w:r w:rsidRPr="001100DD">
        <w:rPr>
          <w:rFonts w:ascii="Times New Roman" w:hAnsi="Times New Roman" w:cs="Times New Roman"/>
          <w:color w:val="auto"/>
        </w:rPr>
        <w:t>: Google Drive Clone cho Doanh nghiệp</w:t>
      </w:r>
    </w:p>
    <w:p w14:paraId="28754790" w14:textId="002C85DD" w:rsidR="001100DD" w:rsidRDefault="00000000" w:rsidP="001100DD">
      <w:pPr>
        <w:spacing w:after="0"/>
        <w:rPr>
          <w:rFonts w:ascii="Times New Roman" w:hAnsi="Times New Roman" w:cs="Times New Roman"/>
          <w:color w:val="auto"/>
          <w:lang w:val="vi-VN"/>
        </w:rPr>
      </w:pPr>
      <w:r w:rsidRPr="001100DD">
        <w:rPr>
          <w:rFonts w:ascii="Times New Roman" w:hAnsi="Times New Roman" w:cs="Times New Roman"/>
          <w:b/>
          <w:color w:val="auto"/>
        </w:rPr>
        <w:t>Quy mô</w:t>
      </w:r>
      <w:r w:rsidRPr="001100DD">
        <w:rPr>
          <w:rFonts w:ascii="Times New Roman" w:hAnsi="Times New Roman" w:cs="Times New Roman"/>
          <w:color w:val="auto"/>
        </w:rPr>
        <w:t xml:space="preserve">: 20 </w:t>
      </w:r>
      <w:r w:rsidR="00560A20">
        <w:rPr>
          <w:rFonts w:ascii="Times New Roman" w:hAnsi="Times New Roman" w:cs="Times New Roman"/>
          <w:color w:val="auto"/>
          <w:lang w:val="vi-VN"/>
        </w:rPr>
        <w:t>-</w:t>
      </w:r>
      <w:r w:rsidRPr="001100DD">
        <w:rPr>
          <w:rFonts w:ascii="Times New Roman" w:hAnsi="Times New Roman" w:cs="Times New Roman"/>
          <w:color w:val="auto"/>
        </w:rPr>
        <w:t xml:space="preserve"> 50 nhân sự</w:t>
      </w:r>
    </w:p>
    <w:p w14:paraId="4EDC46A9" w14:textId="77777777" w:rsidR="001100DD" w:rsidRDefault="00000000" w:rsidP="001100DD">
      <w:pPr>
        <w:spacing w:after="0"/>
        <w:rPr>
          <w:rFonts w:ascii="Times New Roman" w:hAnsi="Times New Roman" w:cs="Times New Roman"/>
          <w:color w:val="auto"/>
          <w:lang w:val="vi-VN"/>
        </w:rPr>
      </w:pPr>
      <w:r w:rsidRPr="001100DD">
        <w:rPr>
          <w:rFonts w:ascii="Times New Roman" w:hAnsi="Times New Roman" w:cs="Times New Roman"/>
          <w:b/>
          <w:color w:val="auto"/>
        </w:rPr>
        <w:t>Mô hình triển khai</w:t>
      </w:r>
      <w:r w:rsidRPr="001100DD">
        <w:rPr>
          <w:rFonts w:ascii="Times New Roman" w:hAnsi="Times New Roman" w:cs="Times New Roman"/>
          <w:color w:val="auto"/>
        </w:rPr>
        <w:t>: Self-hosted (Chạy trên hạ tầng/server riêng của công ty)</w:t>
      </w:r>
    </w:p>
    <w:p w14:paraId="090E56D3" w14:textId="63A51324" w:rsidR="00EB5B2B" w:rsidRPr="001100DD" w:rsidRDefault="00000000" w:rsidP="001100DD">
      <w:pPr>
        <w:spacing w:after="0"/>
        <w:rPr>
          <w:rFonts w:ascii="Times New Roman" w:hAnsi="Times New Roman" w:cs="Times New Roman"/>
          <w:color w:val="auto"/>
        </w:rPr>
      </w:pPr>
      <w:r w:rsidRPr="001100DD">
        <w:rPr>
          <w:rFonts w:ascii="Times New Roman" w:hAnsi="Times New Roman" w:cs="Times New Roman"/>
          <w:b/>
          <w:color w:val="auto"/>
        </w:rPr>
        <w:t>Mục tiêu</w:t>
      </w:r>
      <w:r w:rsidRPr="001100DD">
        <w:rPr>
          <w:rFonts w:ascii="Times New Roman" w:hAnsi="Times New Roman" w:cs="Times New Roman"/>
          <w:color w:val="auto"/>
        </w:rPr>
        <w:t>: Thay thế Google Drive công cộng để làm chủ dữ liệu nội bộ, tối ưu chi phí, đảm bảo giao diện thân thiện quen thuộc và hỗ trợ chỉnh sửa tài liệu Office/Markdown trực tiếp.</w:t>
      </w:r>
    </w:p>
    <w:p w14:paraId="6D2ED20B" w14:textId="3898FBB7" w:rsidR="00EB5B2B" w:rsidRPr="00560A20" w:rsidRDefault="00000000" w:rsidP="00560A20">
      <w:pPr>
        <w:pStyle w:val="Heading1"/>
        <w:rPr>
          <w:rFonts w:ascii="Times New Roman" w:hAnsi="Times New Roman" w:cs="Times New Roman"/>
          <w:sz w:val="32"/>
          <w:szCs w:val="32"/>
        </w:rPr>
      </w:pPr>
      <w:r w:rsidRPr="00560A20">
        <w:rPr>
          <w:rFonts w:ascii="Times New Roman" w:hAnsi="Times New Roman" w:cs="Times New Roman"/>
          <w:sz w:val="32"/>
          <w:szCs w:val="32"/>
        </w:rPr>
        <w:t xml:space="preserve">1. Tổng Quan </w:t>
      </w:r>
      <w:r w:rsidR="001100DD" w:rsidRPr="00560A20">
        <w:rPr>
          <w:rFonts w:ascii="Times New Roman" w:hAnsi="Times New Roman" w:cs="Times New Roman"/>
          <w:sz w:val="32"/>
          <w:szCs w:val="32"/>
        </w:rPr>
        <w:t>và</w:t>
      </w:r>
      <w:r w:rsidRPr="00560A20">
        <w:rPr>
          <w:rFonts w:ascii="Times New Roman" w:hAnsi="Times New Roman" w:cs="Times New Roman"/>
          <w:sz w:val="32"/>
          <w:szCs w:val="32"/>
        </w:rPr>
        <w:t xml:space="preserve"> Phạm Vi Hệ Thống</w:t>
      </w:r>
    </w:p>
    <w:p w14:paraId="383CD009" w14:textId="77777777" w:rsidR="00EB5B2B" w:rsidRPr="00560A20" w:rsidRDefault="00000000" w:rsidP="00560A20">
      <w:pPr>
        <w:pStyle w:val="Heading2"/>
        <w:rPr>
          <w:rFonts w:ascii="Times New Roman" w:hAnsi="Times New Roman" w:cs="Times New Roman"/>
        </w:rPr>
      </w:pPr>
      <w:r w:rsidRPr="00560A20">
        <w:rPr>
          <w:rFonts w:ascii="Times New Roman" w:hAnsi="Times New Roman" w:cs="Times New Roman"/>
        </w:rPr>
        <w:t>1.1. Bối Cảnh &amp; Lý Do Triển Khai</w:t>
      </w:r>
    </w:p>
    <w:p w14:paraId="1005C5CF" w14:textId="77777777" w:rsidR="00EB5B2B" w:rsidRPr="001100DD" w:rsidRDefault="00000000">
      <w:pPr>
        <w:rPr>
          <w:rFonts w:ascii="Times New Roman" w:hAnsi="Times New Roman" w:cs="Times New Roman"/>
          <w:color w:val="auto"/>
        </w:rPr>
      </w:pPr>
      <w:r w:rsidRPr="001100DD">
        <w:rPr>
          <w:rFonts w:ascii="Times New Roman" w:hAnsi="Times New Roman" w:cs="Times New Roman"/>
          <w:color w:val="auto"/>
        </w:rPr>
        <w:t>Các doanh nghiệp vừa và nhỏ (20-50 người) thường gặp 2 vấn đề lớn với Google Drive hoặc OneDrive:</w:t>
      </w:r>
    </w:p>
    <w:p w14:paraId="48825630" w14:textId="44AFF312" w:rsidR="00EB5B2B" w:rsidRPr="001100DD" w:rsidRDefault="00000000" w:rsidP="001100DD">
      <w:pPr>
        <w:pStyle w:val="ListNumber"/>
        <w:numPr>
          <w:ilvl w:val="0"/>
          <w:numId w:val="10"/>
        </w:numPr>
        <w:spacing w:after="60"/>
        <w:rPr>
          <w:rFonts w:ascii="Times New Roman" w:hAnsi="Times New Roman" w:cs="Times New Roman"/>
          <w:color w:val="auto"/>
        </w:rPr>
      </w:pPr>
      <w:r w:rsidRPr="001100DD">
        <w:rPr>
          <w:rFonts w:ascii="Times New Roman" w:hAnsi="Times New Roman" w:cs="Times New Roman"/>
          <w:b/>
          <w:color w:val="auto"/>
        </w:rPr>
        <w:t xml:space="preserve">Bảo mật </w:t>
      </w:r>
      <w:r w:rsidR="003C35F2">
        <w:rPr>
          <w:rFonts w:ascii="Times New Roman" w:hAnsi="Times New Roman" w:cs="Times New Roman"/>
          <w:b/>
          <w:color w:val="auto"/>
        </w:rPr>
        <w:t xml:space="preserve">và </w:t>
      </w:r>
      <w:r w:rsidRPr="001100DD">
        <w:rPr>
          <w:rFonts w:ascii="Times New Roman" w:hAnsi="Times New Roman" w:cs="Times New Roman"/>
          <w:b/>
          <w:color w:val="auto"/>
        </w:rPr>
        <w:t>Chủ quyền dữ liệu</w:t>
      </w:r>
      <w:r w:rsidRPr="001100DD">
        <w:rPr>
          <w:rFonts w:ascii="Times New Roman" w:hAnsi="Times New Roman" w:cs="Times New Roman"/>
          <w:color w:val="auto"/>
        </w:rPr>
        <w:t>: Tài liệu nội bộ, hợp đồng, file thiết kế bị lưu ở cloud bên thứ 3</w:t>
      </w:r>
    </w:p>
    <w:p w14:paraId="4B314DEC" w14:textId="63E8B520" w:rsidR="00EB5B2B" w:rsidRPr="001100DD" w:rsidRDefault="00000000" w:rsidP="001100DD">
      <w:pPr>
        <w:pStyle w:val="ListNumber"/>
        <w:numPr>
          <w:ilvl w:val="0"/>
          <w:numId w:val="10"/>
        </w:numPr>
        <w:spacing w:after="60"/>
        <w:rPr>
          <w:rFonts w:ascii="Times New Roman" w:hAnsi="Times New Roman" w:cs="Times New Roman"/>
          <w:color w:val="auto"/>
        </w:rPr>
      </w:pPr>
      <w:r w:rsidRPr="001100DD">
        <w:rPr>
          <w:rFonts w:ascii="Times New Roman" w:hAnsi="Times New Roman" w:cs="Times New Roman"/>
          <w:b/>
          <w:color w:val="auto"/>
        </w:rPr>
        <w:t>Chi phí bản quyền</w:t>
      </w:r>
      <w:r w:rsidRPr="001100DD">
        <w:rPr>
          <w:rFonts w:ascii="Times New Roman" w:hAnsi="Times New Roman" w:cs="Times New Roman"/>
          <w:color w:val="auto"/>
        </w:rPr>
        <w:t xml:space="preserve">: Chi phí trả theo đầu người hàng tháng tăng </w:t>
      </w:r>
      <w:r w:rsidR="003C35F2">
        <w:rPr>
          <w:rFonts w:ascii="Times New Roman" w:hAnsi="Times New Roman" w:cs="Times New Roman"/>
          <w:color w:val="auto"/>
        </w:rPr>
        <w:t>dần</w:t>
      </w:r>
      <w:r w:rsidR="003C35F2">
        <w:rPr>
          <w:rFonts w:ascii="Times New Roman" w:hAnsi="Times New Roman" w:cs="Times New Roman"/>
          <w:color w:val="auto"/>
          <w:lang w:val="vi-VN"/>
        </w:rPr>
        <w:t xml:space="preserve"> </w:t>
      </w:r>
    </w:p>
    <w:p w14:paraId="3D873272" w14:textId="35B8411D" w:rsidR="00EB5B2B" w:rsidRPr="001100DD" w:rsidRDefault="00000000">
      <w:pPr>
        <w:rPr>
          <w:rFonts w:ascii="Times New Roman" w:hAnsi="Times New Roman" w:cs="Times New Roman"/>
          <w:color w:val="auto"/>
          <w:lang w:val="vi-VN"/>
        </w:rPr>
      </w:pPr>
      <w:r w:rsidRPr="001100DD">
        <w:rPr>
          <w:rFonts w:ascii="Times New Roman" w:hAnsi="Times New Roman" w:cs="Times New Roman"/>
          <w:b/>
          <w:color w:val="auto"/>
        </w:rPr>
        <w:t>PP Hub</w:t>
      </w:r>
      <w:r w:rsidRPr="001100DD">
        <w:rPr>
          <w:rFonts w:ascii="Times New Roman" w:hAnsi="Times New Roman" w:cs="Times New Roman"/>
          <w:color w:val="auto"/>
        </w:rPr>
        <w:t xml:space="preserve"> được thiết kế như hệ thống "Google Drive thu nhỏ" tự cài đặt trên server công ty. Nhân viên mở trình duyệt lên là dùng được ngay mà không cần học lại cách thao tác</w:t>
      </w:r>
    </w:p>
    <w:p w14:paraId="06A725D8" w14:textId="77777777" w:rsidR="00EB5B2B" w:rsidRPr="001100DD" w:rsidRDefault="00000000" w:rsidP="00560A20">
      <w:pPr>
        <w:pStyle w:val="Heading2"/>
      </w:pPr>
      <w:r w:rsidRPr="001100DD">
        <w:t>1.2. Tính Năng Chính</w:t>
      </w:r>
    </w:p>
    <w:p w14:paraId="55638E8F" w14:textId="4CC301A4" w:rsidR="00EB5B2B" w:rsidRPr="001100DD" w:rsidRDefault="00000000" w:rsidP="001100DD">
      <w:pPr>
        <w:pStyle w:val="ListBullet"/>
        <w:numPr>
          <w:ilvl w:val="0"/>
          <w:numId w:val="0"/>
        </w:numPr>
        <w:spacing w:after="60"/>
        <w:ind w:left="360" w:hanging="360"/>
        <w:rPr>
          <w:rFonts w:ascii="Times New Roman" w:hAnsi="Times New Roman" w:cs="Times New Roman"/>
          <w:color w:val="auto"/>
        </w:rPr>
      </w:pPr>
      <w:r w:rsidRPr="001100DD">
        <w:rPr>
          <w:rFonts w:ascii="Times New Roman" w:hAnsi="Times New Roman" w:cs="Times New Roman"/>
          <w:b/>
          <w:color w:val="auto"/>
        </w:rPr>
        <w:t xml:space="preserve">Quản lý Không gian, Nhóm </w:t>
      </w:r>
      <w:r w:rsidR="001100DD">
        <w:rPr>
          <w:rFonts w:ascii="Times New Roman" w:hAnsi="Times New Roman" w:cs="Times New Roman"/>
          <w:b/>
          <w:color w:val="auto"/>
        </w:rPr>
        <w:t>và</w:t>
      </w:r>
      <w:r w:rsidRPr="001100DD">
        <w:rPr>
          <w:rFonts w:ascii="Times New Roman" w:hAnsi="Times New Roman" w:cs="Times New Roman"/>
          <w:b/>
          <w:color w:val="auto"/>
        </w:rPr>
        <w:t xml:space="preserve"> Thành viên</w:t>
      </w:r>
      <w:r w:rsidRPr="001100DD">
        <w:rPr>
          <w:rFonts w:ascii="Times New Roman" w:hAnsi="Times New Roman" w:cs="Times New Roman"/>
          <w:color w:val="auto"/>
        </w:rPr>
        <w:t>:</w:t>
      </w:r>
    </w:p>
    <w:p w14:paraId="6760DB8A" w14:textId="1C93B5D5" w:rsidR="00EB5B2B" w:rsidRPr="001100DD" w:rsidRDefault="00000000" w:rsidP="00560A20">
      <w:pPr>
        <w:pStyle w:val="ListBullet"/>
        <w:numPr>
          <w:ilvl w:val="0"/>
          <w:numId w:val="10"/>
        </w:numPr>
        <w:spacing w:after="60"/>
        <w:rPr>
          <w:rFonts w:ascii="Times New Roman" w:hAnsi="Times New Roman" w:cs="Times New Roman"/>
          <w:color w:val="auto"/>
        </w:rPr>
      </w:pPr>
      <w:r w:rsidRPr="001100DD">
        <w:rPr>
          <w:rFonts w:ascii="Times New Roman" w:hAnsi="Times New Roman" w:cs="Times New Roman"/>
          <w:color w:val="auto"/>
        </w:rPr>
        <w:t xml:space="preserve">Không gian cá nhân và Không gian chung (ví dụ: </w:t>
      </w:r>
      <w:r w:rsidR="001100DD">
        <w:rPr>
          <w:rFonts w:ascii="Times New Roman" w:hAnsi="Times New Roman" w:cs="Times New Roman"/>
          <w:color w:val="auto"/>
        </w:rPr>
        <w:t>phòng</w:t>
      </w:r>
      <w:r w:rsidR="001100DD">
        <w:rPr>
          <w:rFonts w:ascii="Times New Roman" w:hAnsi="Times New Roman" w:cs="Times New Roman"/>
          <w:color w:val="auto"/>
          <w:lang w:val="vi-VN"/>
        </w:rPr>
        <w:t xml:space="preserve"> kế toán, marketing, dự án A,...</w:t>
      </w:r>
      <w:r w:rsidRPr="001100DD">
        <w:rPr>
          <w:rFonts w:ascii="Times New Roman" w:hAnsi="Times New Roman" w:cs="Times New Roman"/>
          <w:color w:val="auto"/>
        </w:rPr>
        <w:t>)</w:t>
      </w:r>
    </w:p>
    <w:p w14:paraId="09D323F0" w14:textId="4AEA2B6D" w:rsidR="00EB5B2B" w:rsidRPr="001100DD" w:rsidRDefault="00000000" w:rsidP="00560A20">
      <w:pPr>
        <w:pStyle w:val="ListBullet"/>
        <w:numPr>
          <w:ilvl w:val="0"/>
          <w:numId w:val="10"/>
        </w:numPr>
        <w:spacing w:after="60"/>
        <w:rPr>
          <w:rFonts w:ascii="Times New Roman" w:hAnsi="Times New Roman" w:cs="Times New Roman"/>
          <w:color w:val="auto"/>
        </w:rPr>
      </w:pPr>
      <w:r w:rsidRPr="001100DD">
        <w:rPr>
          <w:rFonts w:ascii="Times New Roman" w:hAnsi="Times New Roman" w:cs="Times New Roman"/>
          <w:color w:val="auto"/>
        </w:rPr>
        <w:t xml:space="preserve">Phân nhóm nhân viên (ví dụ: </w:t>
      </w:r>
      <w:r w:rsidR="001100DD">
        <w:rPr>
          <w:rFonts w:ascii="Times New Roman" w:hAnsi="Times New Roman" w:cs="Times New Roman"/>
          <w:color w:val="auto"/>
          <w:sz w:val="20"/>
        </w:rPr>
        <w:t>team</w:t>
      </w:r>
      <w:r w:rsidR="001100DD">
        <w:rPr>
          <w:rFonts w:ascii="Times New Roman" w:hAnsi="Times New Roman" w:cs="Times New Roman"/>
          <w:color w:val="auto"/>
          <w:sz w:val="20"/>
          <w:lang w:val="vi-VN"/>
        </w:rPr>
        <w:t>-dev, team-mkt</w:t>
      </w:r>
      <w:r w:rsidRPr="001100DD">
        <w:rPr>
          <w:rFonts w:ascii="Times New Roman" w:hAnsi="Times New Roman" w:cs="Times New Roman"/>
          <w:color w:val="auto"/>
        </w:rPr>
        <w:t>) để gán quyền nhanh</w:t>
      </w:r>
    </w:p>
    <w:p w14:paraId="041669C2" w14:textId="77777777" w:rsidR="00EB5B2B" w:rsidRDefault="00000000" w:rsidP="001100DD">
      <w:pPr>
        <w:pStyle w:val="ListBullet"/>
        <w:numPr>
          <w:ilvl w:val="0"/>
          <w:numId w:val="0"/>
        </w:numPr>
        <w:spacing w:after="60"/>
        <w:rPr>
          <w:rFonts w:ascii="Times New Roman" w:hAnsi="Times New Roman" w:cs="Times New Roman"/>
          <w:color w:val="auto"/>
          <w:lang w:val="vi-VN"/>
        </w:rPr>
      </w:pPr>
      <w:r w:rsidRPr="001100DD">
        <w:rPr>
          <w:rFonts w:ascii="Times New Roman" w:hAnsi="Times New Roman" w:cs="Times New Roman"/>
          <w:b/>
          <w:color w:val="auto"/>
        </w:rPr>
        <w:t>Quản lý &amp; Chỉnh sửa File</w:t>
      </w:r>
      <w:r w:rsidRPr="001100DD">
        <w:rPr>
          <w:rFonts w:ascii="Times New Roman" w:hAnsi="Times New Roman" w:cs="Times New Roman"/>
          <w:color w:val="auto"/>
        </w:rPr>
        <w:t>:</w:t>
      </w:r>
    </w:p>
    <w:p w14:paraId="4F3B6863" w14:textId="77777777" w:rsidR="00560A20" w:rsidRPr="001100DD" w:rsidRDefault="00560A20" w:rsidP="00560A20">
      <w:pPr>
        <w:pStyle w:val="ListBullet"/>
        <w:numPr>
          <w:ilvl w:val="0"/>
          <w:numId w:val="10"/>
        </w:numPr>
        <w:spacing w:after="60"/>
        <w:rPr>
          <w:rFonts w:ascii="Times New Roman" w:hAnsi="Times New Roman" w:cs="Times New Roman"/>
          <w:color w:val="auto"/>
        </w:rPr>
      </w:pPr>
      <w:r w:rsidRPr="001100DD">
        <w:rPr>
          <w:rFonts w:ascii="Times New Roman" w:hAnsi="Times New Roman" w:cs="Times New Roman"/>
          <w:color w:val="auto"/>
        </w:rPr>
        <w:t>Quản lý cây thư mục, tải lên/tải xuống, đổi tên, di chuyển, xóa file.</w:t>
      </w:r>
    </w:p>
    <w:p w14:paraId="35206AD8" w14:textId="77777777" w:rsidR="00560A20" w:rsidRPr="001100DD" w:rsidRDefault="00560A20" w:rsidP="00560A20">
      <w:pPr>
        <w:pStyle w:val="ListBullet"/>
        <w:numPr>
          <w:ilvl w:val="0"/>
          <w:numId w:val="10"/>
        </w:numPr>
        <w:spacing w:after="60"/>
        <w:rPr>
          <w:rFonts w:ascii="Times New Roman" w:hAnsi="Times New Roman" w:cs="Times New Roman"/>
          <w:color w:val="auto"/>
        </w:rPr>
      </w:pPr>
      <w:r w:rsidRPr="001100DD">
        <w:rPr>
          <w:rFonts w:ascii="Times New Roman" w:hAnsi="Times New Roman" w:cs="Times New Roman"/>
          <w:b/>
          <w:color w:val="auto"/>
        </w:rPr>
        <w:t>File Office (docx, xlsx, pptx)</w:t>
      </w:r>
      <w:r w:rsidRPr="001100DD">
        <w:rPr>
          <w:rFonts w:ascii="Times New Roman" w:hAnsi="Times New Roman" w:cs="Times New Roman"/>
          <w:color w:val="auto"/>
        </w:rPr>
        <w:t xml:space="preserve">: Chỉnh sửa trực tuyến, đồng sửa (multi-user collaboration) ngay trên web nhờ tích hợp </w:t>
      </w:r>
      <w:r w:rsidRPr="001100DD">
        <w:rPr>
          <w:rFonts w:ascii="Times New Roman" w:hAnsi="Times New Roman" w:cs="Times New Roman"/>
          <w:b/>
          <w:color w:val="auto"/>
        </w:rPr>
        <w:t>OnlyOffice Document Server</w:t>
      </w:r>
    </w:p>
    <w:p w14:paraId="37AFA1E2" w14:textId="77777777" w:rsidR="00560A20" w:rsidRPr="001100DD" w:rsidRDefault="00560A20" w:rsidP="00560A20">
      <w:pPr>
        <w:pStyle w:val="ListBullet"/>
        <w:numPr>
          <w:ilvl w:val="0"/>
          <w:numId w:val="10"/>
        </w:numPr>
        <w:spacing w:after="60"/>
        <w:rPr>
          <w:rFonts w:ascii="Times New Roman" w:hAnsi="Times New Roman" w:cs="Times New Roman"/>
          <w:color w:val="auto"/>
        </w:rPr>
      </w:pPr>
      <w:r w:rsidRPr="001100DD">
        <w:rPr>
          <w:rFonts w:ascii="Times New Roman" w:hAnsi="Times New Roman" w:cs="Times New Roman"/>
          <w:b/>
          <w:color w:val="auto"/>
        </w:rPr>
        <w:t>File Markdown (.md)</w:t>
      </w:r>
      <w:r w:rsidRPr="001100DD">
        <w:rPr>
          <w:rFonts w:ascii="Times New Roman" w:hAnsi="Times New Roman" w:cs="Times New Roman"/>
          <w:color w:val="auto"/>
        </w:rPr>
        <w:t xml:space="preserve">: Trình soạn thảo Markdown tích hợp xem trước </w:t>
      </w:r>
    </w:p>
    <w:p w14:paraId="2C72AE97" w14:textId="0BF78B69" w:rsidR="00560A20" w:rsidRPr="00560A20" w:rsidRDefault="00560A20" w:rsidP="00560A20">
      <w:pPr>
        <w:pStyle w:val="ListBullet"/>
        <w:numPr>
          <w:ilvl w:val="0"/>
          <w:numId w:val="10"/>
        </w:numPr>
        <w:spacing w:after="60"/>
        <w:rPr>
          <w:rFonts w:ascii="Times New Roman" w:hAnsi="Times New Roman" w:cs="Times New Roman"/>
          <w:color w:val="auto"/>
        </w:rPr>
      </w:pPr>
      <w:r w:rsidRPr="001100DD">
        <w:rPr>
          <w:rFonts w:ascii="Times New Roman" w:hAnsi="Times New Roman" w:cs="Times New Roman"/>
          <w:color w:val="auto"/>
        </w:rPr>
        <w:t>Quản lý phiên bản</w:t>
      </w:r>
      <w:r>
        <w:rPr>
          <w:rFonts w:ascii="Times New Roman" w:hAnsi="Times New Roman" w:cs="Times New Roman"/>
          <w:color w:val="auto"/>
          <w:lang w:val="vi-VN"/>
        </w:rPr>
        <w:t xml:space="preserve"> </w:t>
      </w:r>
      <w:r w:rsidRPr="001100DD">
        <w:rPr>
          <w:rFonts w:ascii="Times New Roman" w:hAnsi="Times New Roman" w:cs="Times New Roman"/>
          <w:color w:val="auto"/>
        </w:rPr>
        <w:t xml:space="preserve">và Thùng rác </w:t>
      </w:r>
    </w:p>
    <w:p w14:paraId="1AC3DB2D" w14:textId="5D2CD6A7" w:rsidR="00EB5B2B" w:rsidRPr="001100DD" w:rsidRDefault="00000000" w:rsidP="00560A20">
      <w:pPr>
        <w:pStyle w:val="ListBullet"/>
        <w:numPr>
          <w:ilvl w:val="0"/>
          <w:numId w:val="0"/>
        </w:numPr>
        <w:spacing w:after="60"/>
        <w:rPr>
          <w:rFonts w:ascii="Times New Roman" w:hAnsi="Times New Roman" w:cs="Times New Roman"/>
          <w:color w:val="auto"/>
        </w:rPr>
      </w:pPr>
      <w:r w:rsidRPr="001100DD">
        <w:rPr>
          <w:rFonts w:ascii="Times New Roman" w:hAnsi="Times New Roman" w:cs="Times New Roman"/>
          <w:b/>
          <w:color w:val="auto"/>
        </w:rPr>
        <w:t xml:space="preserve">Phân Chuyển Quyền Hạn </w:t>
      </w:r>
    </w:p>
    <w:p w14:paraId="6DACAB69" w14:textId="1438C146" w:rsidR="00560A20" w:rsidRPr="00560A20" w:rsidRDefault="00000000" w:rsidP="00560A20">
      <w:pPr>
        <w:pStyle w:val="ListBullet"/>
        <w:numPr>
          <w:ilvl w:val="0"/>
          <w:numId w:val="10"/>
        </w:numPr>
        <w:spacing w:after="60"/>
        <w:rPr>
          <w:rFonts w:ascii="Times New Roman" w:hAnsi="Times New Roman" w:cs="Times New Roman"/>
          <w:color w:val="auto"/>
        </w:rPr>
      </w:pPr>
      <w:r w:rsidRPr="001100DD">
        <w:rPr>
          <w:rFonts w:ascii="Times New Roman" w:hAnsi="Times New Roman" w:cs="Times New Roman"/>
          <w:color w:val="auto"/>
        </w:rPr>
        <w:t>Phân quyền theo cấp độ: sở hữu (Owner), Quản trị space (Admin), Người sửa (Editor), Người xem/Tải về (Viewer), Người bình luận (Commenter)</w:t>
      </w:r>
    </w:p>
    <w:p w14:paraId="5827716A" w14:textId="6EC098A4" w:rsidR="00EB5B2B" w:rsidRPr="00560A20" w:rsidRDefault="00000000" w:rsidP="00560A20">
      <w:pPr>
        <w:pStyle w:val="ListBullet"/>
        <w:numPr>
          <w:ilvl w:val="0"/>
          <w:numId w:val="10"/>
        </w:numPr>
        <w:spacing w:after="60"/>
        <w:rPr>
          <w:rFonts w:ascii="Times New Roman" w:hAnsi="Times New Roman" w:cs="Times New Roman"/>
          <w:color w:val="auto"/>
        </w:rPr>
      </w:pPr>
      <w:r w:rsidRPr="00560A20">
        <w:rPr>
          <w:rFonts w:ascii="Times New Roman" w:hAnsi="Times New Roman" w:cs="Times New Roman"/>
          <w:color w:val="auto"/>
        </w:rPr>
        <w:t xml:space="preserve">Kế thừa quyền tự động từ Thức mục cha xuống Thư mục con </w:t>
      </w:r>
      <w:r w:rsidR="001100DD" w:rsidRPr="00560A20">
        <w:rPr>
          <w:rFonts w:ascii="Times New Roman" w:hAnsi="Times New Roman" w:cs="Times New Roman"/>
          <w:color w:val="auto"/>
        </w:rPr>
        <w:t>và</w:t>
      </w:r>
      <w:r w:rsidRPr="00560A20">
        <w:rPr>
          <w:rFonts w:ascii="Times New Roman" w:hAnsi="Times New Roman" w:cs="Times New Roman"/>
          <w:color w:val="auto"/>
        </w:rPr>
        <w:t xml:space="preserve"> File</w:t>
      </w:r>
    </w:p>
    <w:p w14:paraId="7C36D568" w14:textId="232CBC56" w:rsidR="00EB5B2B" w:rsidRPr="00560A20" w:rsidRDefault="00000000" w:rsidP="00560A20">
      <w:pPr>
        <w:pStyle w:val="Heading2"/>
        <w:rPr>
          <w:lang w:val="vi-VN"/>
        </w:rPr>
      </w:pPr>
      <w:r w:rsidRPr="001100DD">
        <w:t>1.3. Ngoài Phạm Vi</w:t>
      </w:r>
      <w:r w:rsidR="00560A20">
        <w:rPr>
          <w:lang w:val="vi-VN"/>
        </w:rPr>
        <w:t xml:space="preserve"> Hệ thống </w:t>
      </w:r>
    </w:p>
    <w:p w14:paraId="5EA5F82E" w14:textId="605B6415" w:rsidR="00EB5B2B" w:rsidRPr="001100DD" w:rsidRDefault="00000000">
      <w:pPr>
        <w:pStyle w:val="ListBullet"/>
        <w:spacing w:after="60"/>
        <w:rPr>
          <w:rFonts w:ascii="Times New Roman" w:hAnsi="Times New Roman" w:cs="Times New Roman"/>
          <w:color w:val="auto"/>
        </w:rPr>
      </w:pPr>
      <w:r w:rsidRPr="001100DD">
        <w:rPr>
          <w:rFonts w:ascii="Times New Roman" w:hAnsi="Times New Roman" w:cs="Times New Roman"/>
          <w:color w:val="auto"/>
        </w:rPr>
        <w:t xml:space="preserve">Chia sẻ file công khai ra ngoài Internet không cần mật khẩu </w:t>
      </w:r>
    </w:p>
    <w:p w14:paraId="202EF13A" w14:textId="56507B3C" w:rsidR="00EB5B2B" w:rsidRPr="001100DD" w:rsidRDefault="00000000">
      <w:pPr>
        <w:pStyle w:val="ListBullet"/>
        <w:spacing w:after="60"/>
        <w:rPr>
          <w:rFonts w:ascii="Times New Roman" w:hAnsi="Times New Roman" w:cs="Times New Roman"/>
          <w:color w:val="auto"/>
        </w:rPr>
      </w:pPr>
      <w:r w:rsidRPr="001100DD">
        <w:rPr>
          <w:rFonts w:ascii="Times New Roman" w:hAnsi="Times New Roman" w:cs="Times New Roman"/>
          <w:color w:val="auto"/>
        </w:rPr>
        <w:t>AI Assistant tự động tóm tắt tài liệu</w:t>
      </w:r>
    </w:p>
    <w:p w14:paraId="27932D2B" w14:textId="3B45255C" w:rsidR="00560A20" w:rsidRPr="003C35F2" w:rsidRDefault="00000000" w:rsidP="003C35F2">
      <w:pPr>
        <w:pStyle w:val="ListBullet"/>
        <w:spacing w:after="60"/>
        <w:rPr>
          <w:rFonts w:ascii="Times New Roman" w:hAnsi="Times New Roman" w:cs="Times New Roman"/>
          <w:color w:val="auto"/>
        </w:rPr>
      </w:pPr>
      <w:r w:rsidRPr="001100DD">
        <w:rPr>
          <w:rFonts w:ascii="Times New Roman" w:hAnsi="Times New Roman" w:cs="Times New Roman"/>
          <w:color w:val="auto"/>
        </w:rPr>
        <w:t xml:space="preserve">Video streaming chuyên dụng bitrate cao </w:t>
      </w:r>
    </w:p>
    <w:p w14:paraId="170C1C8B" w14:textId="4F91CDDB" w:rsidR="00EB5B2B" w:rsidRPr="00560A20" w:rsidRDefault="00000000" w:rsidP="00560A20">
      <w:pPr>
        <w:pStyle w:val="Heading1"/>
      </w:pPr>
      <w:r w:rsidRPr="00560A20">
        <w:t>2. Ước Lượng Quy Mô &amp; Cấu Hình Máy Chủ</w:t>
      </w:r>
    </w:p>
    <w:p w14:paraId="46AFB22C" w14:textId="0A9792EC" w:rsidR="00EB5B2B" w:rsidRPr="00560A20" w:rsidRDefault="00000000">
      <w:pPr>
        <w:rPr>
          <w:rFonts w:ascii="Times New Roman" w:hAnsi="Times New Roman" w:cs="Times New Roman"/>
          <w:color w:val="auto"/>
          <w:lang w:val="vi-VN"/>
        </w:rPr>
      </w:pPr>
      <w:r w:rsidRPr="001100DD">
        <w:rPr>
          <w:rFonts w:ascii="Times New Roman" w:hAnsi="Times New Roman" w:cs="Times New Roman"/>
          <w:color w:val="auto"/>
        </w:rPr>
        <w:t xml:space="preserve">Với công ty </w:t>
      </w:r>
      <w:r w:rsidRPr="001100DD">
        <w:rPr>
          <w:rFonts w:ascii="Times New Roman" w:hAnsi="Times New Roman" w:cs="Times New Roman"/>
          <w:b/>
          <w:color w:val="auto"/>
        </w:rPr>
        <w:t>20 - 50 người</w:t>
      </w:r>
      <w:r w:rsidRPr="001100DD">
        <w:rPr>
          <w:rFonts w:ascii="Times New Roman" w:hAnsi="Times New Roman" w:cs="Times New Roman"/>
          <w:color w:val="auto"/>
        </w:rPr>
        <w:t>, tải trọng hệ thống tương đối nhẹ nhưng cần chú trọng dung lượng lưu trữ đĩa cứng và bộ nhớ RAM khi chỉnh sửa file Office</w:t>
      </w:r>
    </w:p>
    <w:p w14:paraId="5D532C3B" w14:textId="77777777" w:rsidR="00EB5B2B" w:rsidRPr="001100DD" w:rsidRDefault="00000000" w:rsidP="00887AA0">
      <w:pPr>
        <w:pStyle w:val="Heading2"/>
      </w:pPr>
      <w:r w:rsidRPr="001100DD">
        <w:lastRenderedPageBreak/>
        <w:t>2.1. Tính Toán Tải Trọng &amp; Dung Lượng</w:t>
      </w:r>
    </w:p>
    <w:p w14:paraId="5AD4C300" w14:textId="73EC0BEC" w:rsidR="00EB5B2B" w:rsidRPr="001100DD" w:rsidRDefault="00000000" w:rsidP="00560A20">
      <w:pPr>
        <w:pStyle w:val="ListBullet"/>
        <w:numPr>
          <w:ilvl w:val="0"/>
          <w:numId w:val="0"/>
        </w:numPr>
        <w:spacing w:after="60"/>
        <w:ind w:left="360" w:hanging="360"/>
        <w:rPr>
          <w:rFonts w:ascii="Times New Roman" w:hAnsi="Times New Roman" w:cs="Times New Roman"/>
          <w:color w:val="auto"/>
        </w:rPr>
      </w:pPr>
      <w:r w:rsidRPr="001100DD">
        <w:rPr>
          <w:rFonts w:ascii="Times New Roman" w:hAnsi="Times New Roman" w:cs="Times New Roman"/>
          <w:b/>
          <w:color w:val="auto"/>
        </w:rPr>
        <w:t>Số người dùng đồng thời tối đa (Peak Concurrent Users)</w:t>
      </w:r>
      <w:r w:rsidRPr="001100DD">
        <w:rPr>
          <w:rFonts w:ascii="Times New Roman" w:hAnsi="Times New Roman" w:cs="Times New Roman"/>
          <w:color w:val="auto"/>
        </w:rPr>
        <w:t>: 20 - 30 người.</w:t>
      </w:r>
    </w:p>
    <w:p w14:paraId="2F49C299" w14:textId="77777777" w:rsidR="00EB5B2B" w:rsidRPr="001100DD" w:rsidRDefault="00000000" w:rsidP="00560A20">
      <w:pPr>
        <w:pStyle w:val="ListBullet"/>
        <w:numPr>
          <w:ilvl w:val="0"/>
          <w:numId w:val="0"/>
        </w:numPr>
        <w:spacing w:after="60"/>
        <w:ind w:left="360" w:hanging="360"/>
        <w:rPr>
          <w:rFonts w:ascii="Times New Roman" w:hAnsi="Times New Roman" w:cs="Times New Roman"/>
          <w:color w:val="auto"/>
        </w:rPr>
      </w:pPr>
      <w:r w:rsidRPr="001100DD">
        <w:rPr>
          <w:rFonts w:ascii="Times New Roman" w:hAnsi="Times New Roman" w:cs="Times New Roman"/>
          <w:b/>
          <w:color w:val="auto"/>
        </w:rPr>
        <w:t>Tải trọng request (QPS)</w:t>
      </w:r>
      <w:r w:rsidRPr="001100DD">
        <w:rPr>
          <w:rFonts w:ascii="Times New Roman" w:hAnsi="Times New Roman" w:cs="Times New Roman"/>
          <w:color w:val="auto"/>
        </w:rPr>
        <w:t>:</w:t>
      </w:r>
    </w:p>
    <w:p w14:paraId="3BBB3B21" w14:textId="63C3CA08" w:rsidR="00EB5B2B" w:rsidRPr="001100DD" w:rsidRDefault="00000000" w:rsidP="00560A20">
      <w:pPr>
        <w:pStyle w:val="ListBullet"/>
        <w:numPr>
          <w:ilvl w:val="0"/>
          <w:numId w:val="10"/>
        </w:numPr>
        <w:spacing w:after="60"/>
        <w:rPr>
          <w:rFonts w:ascii="Times New Roman" w:hAnsi="Times New Roman" w:cs="Times New Roman"/>
          <w:color w:val="auto"/>
        </w:rPr>
      </w:pPr>
      <w:r w:rsidRPr="001100DD">
        <w:rPr>
          <w:rFonts w:ascii="Times New Roman" w:hAnsi="Times New Roman" w:cs="Times New Roman"/>
          <w:color w:val="auto"/>
        </w:rPr>
        <w:t>Thao tác duyệt file / API metadata: Peak ~15 - 30 QPS.</w:t>
      </w:r>
    </w:p>
    <w:p w14:paraId="18D828C6" w14:textId="77C41FBF" w:rsidR="00EB5B2B" w:rsidRPr="001100DD" w:rsidRDefault="00000000" w:rsidP="00560A20">
      <w:pPr>
        <w:pStyle w:val="ListBullet"/>
        <w:numPr>
          <w:ilvl w:val="0"/>
          <w:numId w:val="10"/>
        </w:numPr>
        <w:spacing w:after="60"/>
        <w:rPr>
          <w:rFonts w:ascii="Times New Roman" w:hAnsi="Times New Roman" w:cs="Times New Roman"/>
          <w:color w:val="auto"/>
        </w:rPr>
      </w:pPr>
      <w:r w:rsidRPr="001100DD">
        <w:rPr>
          <w:rFonts w:ascii="Times New Roman" w:hAnsi="Times New Roman" w:cs="Times New Roman"/>
          <w:color w:val="auto"/>
        </w:rPr>
        <w:t>Thao tác upload/download: Peak ~2 - 5 req/s.</w:t>
      </w:r>
    </w:p>
    <w:p w14:paraId="37A0E7DB" w14:textId="77777777" w:rsidR="00EB5B2B" w:rsidRPr="001100DD" w:rsidRDefault="00000000" w:rsidP="00560A20">
      <w:pPr>
        <w:pStyle w:val="ListBullet"/>
        <w:numPr>
          <w:ilvl w:val="0"/>
          <w:numId w:val="0"/>
        </w:numPr>
        <w:spacing w:after="60"/>
        <w:rPr>
          <w:rFonts w:ascii="Times New Roman" w:hAnsi="Times New Roman" w:cs="Times New Roman"/>
          <w:color w:val="auto"/>
        </w:rPr>
      </w:pPr>
      <w:r w:rsidRPr="001100DD">
        <w:rPr>
          <w:rFonts w:ascii="Times New Roman" w:hAnsi="Times New Roman" w:cs="Times New Roman"/>
          <w:b/>
          <w:color w:val="auto"/>
        </w:rPr>
        <w:t>Dung lượng lưu trữ ước tính (Storage)</w:t>
      </w:r>
      <w:r w:rsidRPr="001100DD">
        <w:rPr>
          <w:rFonts w:ascii="Times New Roman" w:hAnsi="Times New Roman" w:cs="Times New Roman"/>
          <w:color w:val="auto"/>
        </w:rPr>
        <w:t>:</w:t>
      </w:r>
    </w:p>
    <w:p w14:paraId="32EB91AE" w14:textId="155FD6A6" w:rsidR="00EB5B2B" w:rsidRPr="001100DD" w:rsidRDefault="00000000" w:rsidP="00560A20">
      <w:pPr>
        <w:pStyle w:val="ListBullet"/>
        <w:numPr>
          <w:ilvl w:val="0"/>
          <w:numId w:val="10"/>
        </w:numPr>
        <w:spacing w:after="60"/>
        <w:rPr>
          <w:rFonts w:ascii="Times New Roman" w:hAnsi="Times New Roman" w:cs="Times New Roman"/>
          <w:color w:val="auto"/>
        </w:rPr>
      </w:pPr>
      <w:r w:rsidRPr="001100DD">
        <w:rPr>
          <w:rFonts w:ascii="Times New Roman" w:hAnsi="Times New Roman" w:cs="Times New Roman"/>
          <w:color w:val="auto"/>
        </w:rPr>
        <w:t>Trung bình 30GB - 50GB / nhân viên.</w:t>
      </w:r>
    </w:p>
    <w:p w14:paraId="124080E1" w14:textId="18AEAE53" w:rsidR="00EB5B2B" w:rsidRPr="001100DD" w:rsidRDefault="00000000" w:rsidP="00560A20">
      <w:pPr>
        <w:pStyle w:val="ListBullet"/>
        <w:numPr>
          <w:ilvl w:val="0"/>
          <w:numId w:val="10"/>
        </w:numPr>
        <w:spacing w:after="60"/>
        <w:rPr>
          <w:rFonts w:ascii="Times New Roman" w:hAnsi="Times New Roman" w:cs="Times New Roman"/>
          <w:color w:val="auto"/>
        </w:rPr>
      </w:pPr>
      <w:r w:rsidRPr="001100DD">
        <w:rPr>
          <w:rFonts w:ascii="Times New Roman" w:hAnsi="Times New Roman" w:cs="Times New Roman"/>
          <w:color w:val="auto"/>
        </w:rPr>
        <w:t xml:space="preserve">Dung lượng tổng ban đầu: </w:t>
      </w:r>
      <w:r w:rsidRPr="001100DD">
        <w:rPr>
          <w:rFonts w:ascii="Times New Roman" w:hAnsi="Times New Roman" w:cs="Times New Roman"/>
          <w:b/>
          <w:color w:val="auto"/>
        </w:rPr>
        <w:t>1 TB – 2 TB SSD/NVMe</w:t>
      </w:r>
      <w:r w:rsidRPr="001100DD">
        <w:rPr>
          <w:rFonts w:ascii="Times New Roman" w:hAnsi="Times New Roman" w:cs="Times New Roman"/>
          <w:color w:val="auto"/>
        </w:rPr>
        <w:t>.</w:t>
      </w:r>
    </w:p>
    <w:p w14:paraId="4F9CE1D9" w14:textId="2DEBCC26" w:rsidR="00EB5B2B" w:rsidRPr="001100DD" w:rsidRDefault="00000000" w:rsidP="00560A20">
      <w:pPr>
        <w:pStyle w:val="ListBullet"/>
        <w:numPr>
          <w:ilvl w:val="0"/>
          <w:numId w:val="0"/>
        </w:numPr>
        <w:spacing w:after="60"/>
        <w:rPr>
          <w:rFonts w:ascii="Times New Roman" w:hAnsi="Times New Roman" w:cs="Times New Roman"/>
          <w:color w:val="auto"/>
        </w:rPr>
      </w:pPr>
      <w:r w:rsidRPr="001100DD">
        <w:rPr>
          <w:rFonts w:ascii="Times New Roman" w:hAnsi="Times New Roman" w:cs="Times New Roman"/>
          <w:b/>
          <w:color w:val="auto"/>
        </w:rPr>
        <w:t>Bộ nhớ RAM cho OnlyOffice Engine</w:t>
      </w:r>
      <w:r w:rsidRPr="001100DD">
        <w:rPr>
          <w:rFonts w:ascii="Times New Roman" w:hAnsi="Times New Roman" w:cs="Times New Roman"/>
          <w:color w:val="auto"/>
        </w:rPr>
        <w:t>:</w:t>
      </w:r>
    </w:p>
    <w:p w14:paraId="50911ED1" w14:textId="0B68DB4D" w:rsidR="00EB5B2B" w:rsidRPr="001100DD" w:rsidRDefault="00560A20" w:rsidP="00560A20">
      <w:pPr>
        <w:pStyle w:val="ListBullet"/>
        <w:numPr>
          <w:ilvl w:val="0"/>
          <w:numId w:val="0"/>
        </w:numPr>
        <w:spacing w:after="60"/>
        <w:ind w:left="360"/>
        <w:rPr>
          <w:rFonts w:ascii="Times New Roman" w:hAnsi="Times New Roman" w:cs="Times New Roman"/>
          <w:color w:val="auto"/>
        </w:rPr>
      </w:pPr>
      <w:r>
        <w:rPr>
          <w:rFonts w:ascii="Times New Roman" w:hAnsi="Times New Roman" w:cs="Times New Roman"/>
          <w:color w:val="auto"/>
          <w:lang w:val="vi-VN"/>
        </w:rPr>
        <w:t xml:space="preserve">- </w:t>
      </w:r>
      <w:r>
        <w:rPr>
          <w:rFonts w:ascii="Times New Roman" w:hAnsi="Times New Roman" w:cs="Times New Roman"/>
          <w:color w:val="auto"/>
          <w:lang w:val="vi-VN"/>
        </w:rPr>
        <w:tab/>
      </w:r>
      <w:r w:rsidRPr="001100DD">
        <w:rPr>
          <w:rFonts w:ascii="Times New Roman" w:hAnsi="Times New Roman" w:cs="Times New Roman"/>
          <w:color w:val="auto"/>
        </w:rPr>
        <w:t>Mỗi phiên chỉnh sửa tài liệu Office tốn khoảng 50MB - 100MB RAM trên server. 20 người cùng sửa file cần thêm khoảng 2GB - 3GB RAM riêng cho container OnlyOffice.</w:t>
      </w:r>
    </w:p>
    <w:p w14:paraId="6A5821B9" w14:textId="77777777" w:rsidR="00EB5B2B" w:rsidRPr="001100DD" w:rsidRDefault="00000000" w:rsidP="00887AA0">
      <w:pPr>
        <w:pStyle w:val="Heading2"/>
      </w:pPr>
      <w:r w:rsidRPr="001100DD">
        <w:t>2.2. Đề Xuất Cấu Hình Hardware / VPS (Self-hosted)</w:t>
      </w:r>
    </w:p>
    <w:p w14:paraId="5212A254" w14:textId="77777777" w:rsidR="00EB5B2B" w:rsidRPr="001100DD" w:rsidRDefault="00000000">
      <w:pPr>
        <w:rPr>
          <w:rFonts w:ascii="Times New Roman" w:hAnsi="Times New Roman" w:cs="Times New Roman"/>
          <w:color w:val="auto"/>
        </w:rPr>
      </w:pPr>
      <w:r w:rsidRPr="001100DD">
        <w:rPr>
          <w:rFonts w:ascii="Times New Roman" w:hAnsi="Times New Roman" w:cs="Times New Roman"/>
          <w:color w:val="auto"/>
        </w:rPr>
        <w:t xml:space="preserve">Hệ thống PP Hub có thể chạy gọn gàng trên </w:t>
      </w:r>
      <w:r w:rsidRPr="001100DD">
        <w:rPr>
          <w:rFonts w:ascii="Times New Roman" w:hAnsi="Times New Roman" w:cs="Times New Roman"/>
          <w:b/>
          <w:color w:val="auto"/>
        </w:rPr>
        <w:t>01 Máy chủ vật lý</w:t>
      </w:r>
      <w:r w:rsidRPr="001100DD">
        <w:rPr>
          <w:rFonts w:ascii="Times New Roman" w:hAnsi="Times New Roman" w:cs="Times New Roman"/>
          <w:color w:val="auto"/>
        </w:rPr>
        <w:t xml:space="preserve"> hoặc </w:t>
      </w:r>
      <w:r w:rsidRPr="001100DD">
        <w:rPr>
          <w:rFonts w:ascii="Times New Roman" w:hAnsi="Times New Roman" w:cs="Times New Roman"/>
          <w:b/>
          <w:color w:val="auto"/>
        </w:rPr>
        <w:t>01 Cloud VPS</w:t>
      </w:r>
      <w:r w:rsidRPr="001100DD">
        <w:rPr>
          <w:rFonts w:ascii="Times New Roman" w:hAnsi="Times New Roman" w:cs="Times New Roman"/>
          <w:color w:val="auto"/>
        </w:rPr>
        <w:t xml:space="preserve"> với cấu hình:</w:t>
      </w:r>
    </w:p>
    <w:p w14:paraId="2FEA4E7A" w14:textId="77777777" w:rsidR="00EB5B2B" w:rsidRPr="001100DD" w:rsidRDefault="00000000">
      <w:pPr>
        <w:pStyle w:val="ListBullet"/>
        <w:spacing w:after="60"/>
        <w:rPr>
          <w:rFonts w:ascii="Times New Roman" w:hAnsi="Times New Roman" w:cs="Times New Roman"/>
          <w:color w:val="auto"/>
        </w:rPr>
      </w:pPr>
      <w:r w:rsidRPr="001100DD">
        <w:rPr>
          <w:rFonts w:ascii="Times New Roman" w:hAnsi="Times New Roman" w:cs="Times New Roman"/>
          <w:b/>
          <w:color w:val="auto"/>
        </w:rPr>
        <w:t>CPU</w:t>
      </w:r>
      <w:r w:rsidRPr="001100DD">
        <w:rPr>
          <w:rFonts w:ascii="Times New Roman" w:hAnsi="Times New Roman" w:cs="Times New Roman"/>
          <w:color w:val="auto"/>
        </w:rPr>
        <w:t>: 8 Cores (x86_64)</w:t>
      </w:r>
    </w:p>
    <w:p w14:paraId="4AD16F9E" w14:textId="77777777" w:rsidR="00EB5B2B" w:rsidRPr="001100DD" w:rsidRDefault="00000000">
      <w:pPr>
        <w:pStyle w:val="ListBullet"/>
        <w:spacing w:after="60"/>
        <w:rPr>
          <w:rFonts w:ascii="Times New Roman" w:hAnsi="Times New Roman" w:cs="Times New Roman"/>
          <w:color w:val="auto"/>
        </w:rPr>
      </w:pPr>
      <w:r w:rsidRPr="001100DD">
        <w:rPr>
          <w:rFonts w:ascii="Times New Roman" w:hAnsi="Times New Roman" w:cs="Times New Roman"/>
          <w:b/>
          <w:color w:val="auto"/>
        </w:rPr>
        <w:t>RAM</w:t>
      </w:r>
      <w:r w:rsidRPr="001100DD">
        <w:rPr>
          <w:rFonts w:ascii="Times New Roman" w:hAnsi="Times New Roman" w:cs="Times New Roman"/>
          <w:color w:val="auto"/>
        </w:rPr>
        <w:t>: 16 GB RAM</w:t>
      </w:r>
    </w:p>
    <w:p w14:paraId="5FB3DD4F" w14:textId="77777777" w:rsidR="00EB5B2B" w:rsidRPr="001100DD" w:rsidRDefault="00000000">
      <w:pPr>
        <w:pStyle w:val="ListBullet"/>
        <w:spacing w:after="60"/>
        <w:rPr>
          <w:rFonts w:ascii="Times New Roman" w:hAnsi="Times New Roman" w:cs="Times New Roman"/>
          <w:color w:val="auto"/>
        </w:rPr>
      </w:pPr>
      <w:r w:rsidRPr="001100DD">
        <w:rPr>
          <w:rFonts w:ascii="Times New Roman" w:hAnsi="Times New Roman" w:cs="Times New Roman"/>
          <w:b/>
          <w:color w:val="auto"/>
        </w:rPr>
        <w:t>Ổ cứng</w:t>
      </w:r>
      <w:r w:rsidRPr="001100DD">
        <w:rPr>
          <w:rFonts w:ascii="Times New Roman" w:hAnsi="Times New Roman" w:cs="Times New Roman"/>
          <w:color w:val="auto"/>
        </w:rPr>
        <w:t>: 2 TB SSD (chạy RAID 1 hoặc backup hàng ngày)</w:t>
      </w:r>
    </w:p>
    <w:p w14:paraId="123E0288" w14:textId="77777777" w:rsidR="00EB5B2B" w:rsidRPr="001100DD" w:rsidRDefault="00000000">
      <w:pPr>
        <w:pStyle w:val="ListBullet"/>
        <w:spacing w:after="60"/>
        <w:rPr>
          <w:rFonts w:ascii="Times New Roman" w:hAnsi="Times New Roman" w:cs="Times New Roman"/>
          <w:color w:val="auto"/>
        </w:rPr>
      </w:pPr>
      <w:r w:rsidRPr="001100DD">
        <w:rPr>
          <w:rFonts w:ascii="Times New Roman" w:hAnsi="Times New Roman" w:cs="Times New Roman"/>
          <w:b/>
          <w:color w:val="auto"/>
        </w:rPr>
        <w:t>HĐH</w:t>
      </w:r>
      <w:r w:rsidRPr="001100DD">
        <w:rPr>
          <w:rFonts w:ascii="Times New Roman" w:hAnsi="Times New Roman" w:cs="Times New Roman"/>
          <w:color w:val="auto"/>
        </w:rPr>
        <w:t>: Ubuntu Server 22.04 LTS</w:t>
      </w:r>
    </w:p>
    <w:p w14:paraId="7AAFFF1A" w14:textId="77777777" w:rsidR="00EB5B2B" w:rsidRPr="001100DD" w:rsidRDefault="00000000" w:rsidP="00887AA0">
      <w:pPr>
        <w:pStyle w:val="Heading1"/>
      </w:pPr>
      <w:r w:rsidRPr="001100DD">
        <w:t>3. Thiết Kế Giao Diện (UI/UX Alignment với Google Drive)</w:t>
      </w:r>
    </w:p>
    <w:p w14:paraId="4CDA83B4" w14:textId="77777777" w:rsidR="00EB5B2B" w:rsidRPr="001100DD" w:rsidRDefault="00000000">
      <w:pPr>
        <w:rPr>
          <w:rFonts w:ascii="Times New Roman" w:hAnsi="Times New Roman" w:cs="Times New Roman"/>
          <w:color w:val="auto"/>
        </w:rPr>
      </w:pPr>
      <w:r w:rsidRPr="001100DD">
        <w:rPr>
          <w:rFonts w:ascii="Times New Roman" w:hAnsi="Times New Roman" w:cs="Times New Roman"/>
          <w:color w:val="auto"/>
        </w:rPr>
        <w:t xml:space="preserve">Để nhân viên sử dụng được ngay mà không cần đào tạo, giao diện PP Hub chia làm </w:t>
      </w:r>
      <w:r w:rsidRPr="001100DD">
        <w:rPr>
          <w:rFonts w:ascii="Times New Roman" w:hAnsi="Times New Roman" w:cs="Times New Roman"/>
          <w:b/>
          <w:color w:val="auto"/>
        </w:rPr>
        <w:t>3 khu vực chính</w:t>
      </w:r>
      <w:r w:rsidRPr="001100DD">
        <w:rPr>
          <w:rFonts w:ascii="Times New Roman" w:hAnsi="Times New Roman" w:cs="Times New Roman"/>
          <w:color w:val="auto"/>
        </w:rPr>
        <w:t>:</w:t>
      </w:r>
    </w:p>
    <w:p w14:paraId="75FB6296" w14:textId="77777777" w:rsidR="00EB5B2B" w:rsidRPr="001100DD" w:rsidRDefault="00000000">
      <w:pPr>
        <w:pBdr>
          <w:left w:val="single" w:sz="24" w:space="12" w:color="1B365D"/>
        </w:pBdr>
        <w:shd w:val="clear" w:color="auto" w:fill="F4F6F9"/>
        <w:spacing w:before="80" w:after="160"/>
        <w:ind w:left="432" w:right="432"/>
        <w:rPr>
          <w:rFonts w:ascii="Times New Roman" w:hAnsi="Times New Roman" w:cs="Times New Roman"/>
          <w:color w:val="auto"/>
        </w:rPr>
      </w:pPr>
      <w:r w:rsidRPr="001100DD">
        <w:rPr>
          <w:rFonts w:ascii="Times New Roman" w:hAnsi="Times New Roman" w:cs="Times New Roman"/>
          <w:color w:val="auto"/>
          <w:sz w:val="19"/>
        </w:rPr>
        <w:t>+-----------------------------------------------------------------------------------+</w:t>
      </w:r>
      <w:r w:rsidRPr="001100DD">
        <w:rPr>
          <w:rFonts w:ascii="Times New Roman" w:hAnsi="Times New Roman" w:cs="Times New Roman"/>
          <w:color w:val="auto"/>
          <w:sz w:val="19"/>
        </w:rPr>
        <w:br/>
        <w:t>|  [Logo PP Hub]   [ Search bar: Tìm kiếm file, thư mục...            ]  (Avatar)   |</w:t>
      </w:r>
      <w:r w:rsidRPr="001100DD">
        <w:rPr>
          <w:rFonts w:ascii="Times New Roman" w:hAnsi="Times New Roman" w:cs="Times New Roman"/>
          <w:color w:val="auto"/>
          <w:sz w:val="19"/>
        </w:rPr>
        <w:br/>
        <w:t>+------------------+------------------------------------------------+---------------+</w:t>
      </w:r>
      <w:r w:rsidRPr="001100DD">
        <w:rPr>
          <w:rFonts w:ascii="Times New Roman" w:hAnsi="Times New Roman" w:cs="Times New Roman"/>
          <w:color w:val="auto"/>
          <w:sz w:val="19"/>
        </w:rPr>
        <w:br/>
        <w:t>|  + Tạo mới       |  Path: My Space &gt; Dự án 2026 &gt; Báo cáo.docx   |  Chi tiết     |</w:t>
      </w:r>
      <w:r w:rsidRPr="001100DD">
        <w:rPr>
          <w:rFonts w:ascii="Times New Roman" w:hAnsi="Times New Roman" w:cs="Times New Roman"/>
          <w:color w:val="auto"/>
          <w:sz w:val="19"/>
        </w:rPr>
        <w:br/>
        <w:t>|                  +------------------------------------------------+  (Right Panel)|</w:t>
      </w:r>
      <w:r w:rsidRPr="001100DD">
        <w:rPr>
          <w:rFonts w:ascii="Times New Roman" w:hAnsi="Times New Roman" w:cs="Times New Roman"/>
          <w:color w:val="auto"/>
          <w:sz w:val="19"/>
        </w:rPr>
        <w:br/>
        <w:t>|  * Space của tôi |  [Grid / List View Mode Switch]                |               |</w:t>
      </w:r>
      <w:r w:rsidRPr="001100DD">
        <w:rPr>
          <w:rFonts w:ascii="Times New Roman" w:hAnsi="Times New Roman" w:cs="Times New Roman"/>
          <w:color w:val="auto"/>
          <w:sz w:val="19"/>
        </w:rPr>
        <w:br/>
        <w:t>|  * Space nhóm    |                                                |  - Tên file   |</w:t>
      </w:r>
      <w:r w:rsidRPr="001100DD">
        <w:rPr>
          <w:rFonts w:ascii="Times New Roman" w:hAnsi="Times New Roman" w:cs="Times New Roman"/>
          <w:color w:val="auto"/>
          <w:sz w:val="19"/>
        </w:rPr>
        <w:br/>
        <w:t>|    - Phòng Dev   |   [Folder] Tài liệu kĩ thuật                   |  - Dung lượng |</w:t>
      </w:r>
      <w:r w:rsidRPr="001100DD">
        <w:rPr>
          <w:rFonts w:ascii="Times New Roman" w:hAnsi="Times New Roman" w:cs="Times New Roman"/>
          <w:color w:val="auto"/>
          <w:sz w:val="19"/>
        </w:rPr>
        <w:br/>
        <w:t>|    - Phòng MKT   |   [Folder] Thiết kế UI                         |  - Lịch sử sửa|</w:t>
      </w:r>
      <w:r w:rsidRPr="001100DD">
        <w:rPr>
          <w:rFonts w:ascii="Times New Roman" w:hAnsi="Times New Roman" w:cs="Times New Roman"/>
          <w:color w:val="auto"/>
          <w:sz w:val="19"/>
        </w:rPr>
        <w:br/>
        <w:t>|  * Được chia sẻ  |   [File] Ke_hoach_kinh_doanh.xlsx              |  - Danh sách  |</w:t>
      </w:r>
      <w:r w:rsidRPr="001100DD">
        <w:rPr>
          <w:rFonts w:ascii="Times New Roman" w:hAnsi="Times New Roman" w:cs="Times New Roman"/>
          <w:color w:val="auto"/>
          <w:sz w:val="19"/>
        </w:rPr>
        <w:br/>
        <w:t>|  * Thùng rác     |   [File] README.md                             |    người có   |</w:t>
      </w:r>
      <w:r w:rsidRPr="001100DD">
        <w:rPr>
          <w:rFonts w:ascii="Times New Roman" w:hAnsi="Times New Roman" w:cs="Times New Roman"/>
          <w:color w:val="auto"/>
          <w:sz w:val="19"/>
        </w:rPr>
        <w:br/>
        <w:t>|                  |   [File] Architecture.docx                     |    quyền xem  |</w:t>
      </w:r>
      <w:r w:rsidRPr="001100DD">
        <w:rPr>
          <w:rFonts w:ascii="Times New Roman" w:hAnsi="Times New Roman" w:cs="Times New Roman"/>
          <w:color w:val="auto"/>
          <w:sz w:val="19"/>
        </w:rPr>
        <w:br/>
        <w:t>|                  |                                                |               |</w:t>
      </w:r>
      <w:r w:rsidRPr="001100DD">
        <w:rPr>
          <w:rFonts w:ascii="Times New Roman" w:hAnsi="Times New Roman" w:cs="Times New Roman"/>
          <w:color w:val="auto"/>
          <w:sz w:val="19"/>
        </w:rPr>
        <w:br/>
        <w:t>+------------------+------------------------------------------------+---------------+</w:t>
      </w:r>
    </w:p>
    <w:p w14:paraId="4801F84C" w14:textId="77777777" w:rsidR="00EB5B2B" w:rsidRPr="001100DD" w:rsidRDefault="00000000">
      <w:pPr>
        <w:pStyle w:val="ListNumber"/>
        <w:spacing w:after="60"/>
        <w:rPr>
          <w:rFonts w:ascii="Times New Roman" w:hAnsi="Times New Roman" w:cs="Times New Roman"/>
          <w:color w:val="auto"/>
        </w:rPr>
      </w:pPr>
      <w:r w:rsidRPr="001100DD">
        <w:rPr>
          <w:rFonts w:ascii="Times New Roman" w:hAnsi="Times New Roman" w:cs="Times New Roman"/>
          <w:b/>
          <w:color w:val="auto"/>
        </w:rPr>
        <w:t>Thanh điều hướng trái (Left Sidebar)</w:t>
      </w:r>
      <w:r w:rsidRPr="001100DD">
        <w:rPr>
          <w:rFonts w:ascii="Times New Roman" w:hAnsi="Times New Roman" w:cs="Times New Roman"/>
          <w:color w:val="auto"/>
        </w:rPr>
        <w:t>:</w:t>
      </w:r>
    </w:p>
    <w:p w14:paraId="0E9F535B" w14:textId="77777777" w:rsidR="00EB5B2B" w:rsidRPr="001100DD" w:rsidRDefault="00000000">
      <w:pPr>
        <w:pStyle w:val="ListBullet"/>
        <w:spacing w:after="60"/>
        <w:rPr>
          <w:rFonts w:ascii="Times New Roman" w:hAnsi="Times New Roman" w:cs="Times New Roman"/>
          <w:color w:val="auto"/>
        </w:rPr>
      </w:pPr>
      <w:r w:rsidRPr="001100DD">
        <w:rPr>
          <w:rFonts w:ascii="Times New Roman" w:hAnsi="Times New Roman" w:cs="Times New Roman"/>
          <w:color w:val="auto"/>
        </w:rPr>
        <w:t xml:space="preserve">Nút </w:t>
      </w:r>
      <w:r w:rsidRPr="001100DD">
        <w:rPr>
          <w:rFonts w:ascii="Times New Roman" w:hAnsi="Times New Roman" w:cs="Times New Roman"/>
          <w:color w:val="auto"/>
          <w:sz w:val="20"/>
        </w:rPr>
        <w:t>+ Tạo mới</w:t>
      </w:r>
      <w:r w:rsidRPr="001100DD">
        <w:rPr>
          <w:rFonts w:ascii="Times New Roman" w:hAnsi="Times New Roman" w:cs="Times New Roman"/>
          <w:color w:val="auto"/>
        </w:rPr>
        <w:t>: Chọn Tạo thư mục, Tạo file Markdown, Tạo file Word/Excel/PowerPoint, hoặc Upload file/folder từ máy tính.</w:t>
      </w:r>
    </w:p>
    <w:p w14:paraId="114D7213" w14:textId="77777777" w:rsidR="00EB5B2B" w:rsidRPr="001100DD" w:rsidRDefault="00000000">
      <w:pPr>
        <w:pStyle w:val="ListBullet"/>
        <w:spacing w:after="60"/>
        <w:rPr>
          <w:rFonts w:ascii="Times New Roman" w:hAnsi="Times New Roman" w:cs="Times New Roman"/>
          <w:color w:val="auto"/>
        </w:rPr>
      </w:pPr>
      <w:r w:rsidRPr="001100DD">
        <w:rPr>
          <w:rFonts w:ascii="Times New Roman" w:hAnsi="Times New Roman" w:cs="Times New Roman"/>
          <w:color w:val="auto"/>
        </w:rPr>
        <w:t>Cây điều hướng: Space của tôi, Space phòng ban (Team Spaces), File được chia sẻ với tôi, Thùng rác.</w:t>
      </w:r>
    </w:p>
    <w:p w14:paraId="631DF63A" w14:textId="77777777" w:rsidR="00EB5B2B" w:rsidRPr="001100DD" w:rsidRDefault="00000000">
      <w:pPr>
        <w:pStyle w:val="ListNumber"/>
        <w:spacing w:after="60"/>
        <w:rPr>
          <w:rFonts w:ascii="Times New Roman" w:hAnsi="Times New Roman" w:cs="Times New Roman"/>
          <w:color w:val="auto"/>
        </w:rPr>
      </w:pPr>
      <w:r w:rsidRPr="001100DD">
        <w:rPr>
          <w:rFonts w:ascii="Times New Roman" w:hAnsi="Times New Roman" w:cs="Times New Roman"/>
          <w:b/>
          <w:color w:val="auto"/>
        </w:rPr>
        <w:t>Khu vực nội dung chính (Main Area)</w:t>
      </w:r>
      <w:r w:rsidRPr="001100DD">
        <w:rPr>
          <w:rFonts w:ascii="Times New Roman" w:hAnsi="Times New Roman" w:cs="Times New Roman"/>
          <w:color w:val="auto"/>
        </w:rPr>
        <w:t>:</w:t>
      </w:r>
    </w:p>
    <w:p w14:paraId="0F7BF92C" w14:textId="77777777" w:rsidR="00EB5B2B" w:rsidRPr="001100DD" w:rsidRDefault="00000000">
      <w:pPr>
        <w:pStyle w:val="ListBullet"/>
        <w:spacing w:after="60"/>
        <w:rPr>
          <w:rFonts w:ascii="Times New Roman" w:hAnsi="Times New Roman" w:cs="Times New Roman"/>
          <w:color w:val="auto"/>
        </w:rPr>
      </w:pPr>
      <w:r w:rsidRPr="001100DD">
        <w:rPr>
          <w:rFonts w:ascii="Times New Roman" w:hAnsi="Times New Roman" w:cs="Times New Roman"/>
          <w:color w:val="auto"/>
        </w:rPr>
        <w:t>Thanh Breadcrumb thể hiện đường dẫn (</w:t>
      </w:r>
      <w:r w:rsidRPr="001100DD">
        <w:rPr>
          <w:rFonts w:ascii="Times New Roman" w:hAnsi="Times New Roman" w:cs="Times New Roman"/>
          <w:color w:val="auto"/>
          <w:sz w:val="20"/>
        </w:rPr>
        <w:t>Root / Folder A / Subfolder B</w:t>
      </w:r>
      <w:r w:rsidRPr="001100DD">
        <w:rPr>
          <w:rFonts w:ascii="Times New Roman" w:hAnsi="Times New Roman" w:cs="Times New Roman"/>
          <w:color w:val="auto"/>
        </w:rPr>
        <w:t>).</w:t>
      </w:r>
    </w:p>
    <w:p w14:paraId="2212C841" w14:textId="77777777" w:rsidR="00EB5B2B" w:rsidRPr="001100DD" w:rsidRDefault="00000000">
      <w:pPr>
        <w:pStyle w:val="ListBullet"/>
        <w:spacing w:after="60"/>
        <w:rPr>
          <w:rFonts w:ascii="Times New Roman" w:hAnsi="Times New Roman" w:cs="Times New Roman"/>
          <w:color w:val="auto"/>
        </w:rPr>
      </w:pPr>
      <w:r w:rsidRPr="001100DD">
        <w:rPr>
          <w:rFonts w:ascii="Times New Roman" w:hAnsi="Times New Roman" w:cs="Times New Roman"/>
          <w:color w:val="auto"/>
        </w:rPr>
        <w:t>Chế độ xem Lưới (Grid view) hoặc Danh sách (List view).</w:t>
      </w:r>
    </w:p>
    <w:p w14:paraId="45993317" w14:textId="77777777" w:rsidR="00EB5B2B" w:rsidRPr="001100DD" w:rsidRDefault="00000000">
      <w:pPr>
        <w:pStyle w:val="ListBullet"/>
        <w:spacing w:after="60"/>
        <w:rPr>
          <w:rFonts w:ascii="Times New Roman" w:hAnsi="Times New Roman" w:cs="Times New Roman"/>
          <w:color w:val="auto"/>
        </w:rPr>
      </w:pPr>
      <w:r w:rsidRPr="001100DD">
        <w:rPr>
          <w:rFonts w:ascii="Times New Roman" w:hAnsi="Times New Roman" w:cs="Times New Roman"/>
          <w:color w:val="auto"/>
        </w:rPr>
        <w:t>Hỗ trợ Kéo - Thả (Drag &amp; Drop) để upload file, Click chuột phải (Context menu) để hiện menu thao tác: Đổi tên, Tải xuống, Phân quyền, Xóa, Xem lịch sử.</w:t>
      </w:r>
    </w:p>
    <w:p w14:paraId="2149CC27" w14:textId="77777777" w:rsidR="00EB5B2B" w:rsidRPr="001100DD" w:rsidRDefault="00000000">
      <w:pPr>
        <w:pStyle w:val="ListNumber"/>
        <w:spacing w:after="60"/>
        <w:rPr>
          <w:rFonts w:ascii="Times New Roman" w:hAnsi="Times New Roman" w:cs="Times New Roman"/>
          <w:color w:val="auto"/>
        </w:rPr>
      </w:pPr>
      <w:r w:rsidRPr="001100DD">
        <w:rPr>
          <w:rFonts w:ascii="Times New Roman" w:hAnsi="Times New Roman" w:cs="Times New Roman"/>
          <w:b/>
          <w:color w:val="auto"/>
        </w:rPr>
        <w:lastRenderedPageBreak/>
        <w:t>Panel chi tiết bên phải (Right Inspection Panel)</w:t>
      </w:r>
      <w:r w:rsidRPr="001100DD">
        <w:rPr>
          <w:rFonts w:ascii="Times New Roman" w:hAnsi="Times New Roman" w:cs="Times New Roman"/>
          <w:color w:val="auto"/>
        </w:rPr>
        <w:t>:</w:t>
      </w:r>
    </w:p>
    <w:p w14:paraId="2729C2FF" w14:textId="77777777" w:rsidR="00EB5B2B" w:rsidRPr="001100DD" w:rsidRDefault="00000000">
      <w:pPr>
        <w:pStyle w:val="ListBullet"/>
        <w:spacing w:after="60"/>
        <w:rPr>
          <w:rFonts w:ascii="Times New Roman" w:hAnsi="Times New Roman" w:cs="Times New Roman"/>
          <w:color w:val="auto"/>
        </w:rPr>
      </w:pPr>
      <w:r w:rsidRPr="001100DD">
        <w:rPr>
          <w:rFonts w:ascii="Times New Roman" w:hAnsi="Times New Roman" w:cs="Times New Roman"/>
          <w:color w:val="auto"/>
        </w:rPr>
        <w:t>Hiển thị xem trước thumbnail, dung lượng, người tạo, lịch sử các phiên bản cũ và bảng phân quyền của file đang chọn.</w:t>
      </w:r>
    </w:p>
    <w:p w14:paraId="082A676A" w14:textId="77777777" w:rsidR="00EB5B2B" w:rsidRPr="001100DD" w:rsidRDefault="00EB5B2B">
      <w:pPr>
        <w:pBdr>
          <w:bottom w:val="single" w:sz="6" w:space="1" w:color="CCCCCC"/>
        </w:pBdr>
        <w:spacing w:before="160" w:after="160"/>
        <w:rPr>
          <w:rFonts w:ascii="Times New Roman" w:hAnsi="Times New Roman" w:cs="Times New Roman"/>
          <w:color w:val="auto"/>
        </w:rPr>
      </w:pPr>
    </w:p>
    <w:p w14:paraId="5DCDF884" w14:textId="77777777" w:rsidR="00EB5B2B" w:rsidRPr="001100DD" w:rsidRDefault="00000000">
      <w:pPr>
        <w:spacing w:before="280"/>
        <w:rPr>
          <w:rFonts w:ascii="Times New Roman" w:hAnsi="Times New Roman" w:cs="Times New Roman"/>
          <w:color w:val="auto"/>
        </w:rPr>
      </w:pPr>
      <w:r w:rsidRPr="001100DD">
        <w:rPr>
          <w:rFonts w:ascii="Times New Roman" w:hAnsi="Times New Roman" w:cs="Times New Roman"/>
          <w:b/>
          <w:color w:val="auto"/>
          <w:sz w:val="32"/>
        </w:rPr>
        <w:t>4. Thiết Kế API Cốt Lõi (API Design)</w:t>
      </w:r>
    </w:p>
    <w:p w14:paraId="41C3C3D5" w14:textId="77777777" w:rsidR="00EB5B2B" w:rsidRPr="001100DD" w:rsidRDefault="00000000">
      <w:pPr>
        <w:rPr>
          <w:rFonts w:ascii="Times New Roman" w:hAnsi="Times New Roman" w:cs="Times New Roman"/>
          <w:color w:val="auto"/>
        </w:rPr>
      </w:pPr>
      <w:r w:rsidRPr="001100DD">
        <w:rPr>
          <w:rFonts w:ascii="Times New Roman" w:hAnsi="Times New Roman" w:cs="Times New Roman"/>
          <w:color w:val="auto"/>
        </w:rPr>
        <w:t>Hệ thống sử dụng RESTful API kết hợp WebSocket cho các tác vụ real-time.</w:t>
      </w:r>
    </w:p>
    <w:p w14:paraId="0E3CA117" w14:textId="77777777" w:rsidR="00EB5B2B" w:rsidRPr="001100DD" w:rsidRDefault="00000000">
      <w:pPr>
        <w:spacing w:before="200" w:after="80"/>
        <w:rPr>
          <w:rFonts w:ascii="Times New Roman" w:hAnsi="Times New Roman" w:cs="Times New Roman"/>
          <w:color w:val="auto"/>
        </w:rPr>
      </w:pPr>
      <w:r w:rsidRPr="001100DD">
        <w:rPr>
          <w:rFonts w:ascii="Times New Roman" w:hAnsi="Times New Roman" w:cs="Times New Roman"/>
          <w:b/>
          <w:color w:val="auto"/>
          <w:sz w:val="26"/>
        </w:rPr>
        <w:t>4.1. API Quản Lý File &amp; Thư Mục</w:t>
      </w:r>
    </w:p>
    <w:p w14:paraId="46FCB99C" w14:textId="77777777" w:rsidR="00EB5B2B" w:rsidRPr="001100DD" w:rsidRDefault="00000000">
      <w:pPr>
        <w:spacing w:before="160" w:after="80"/>
        <w:rPr>
          <w:rFonts w:ascii="Times New Roman" w:hAnsi="Times New Roman" w:cs="Times New Roman"/>
          <w:color w:val="auto"/>
        </w:rPr>
      </w:pPr>
      <w:r w:rsidRPr="001100DD">
        <w:rPr>
          <w:rFonts w:ascii="Times New Roman" w:hAnsi="Times New Roman" w:cs="Times New Roman"/>
          <w:b/>
          <w:color w:val="auto"/>
          <w:sz w:val="23"/>
        </w:rPr>
        <w:t>`GET /api/v1/nodes` — Lấy danh sách File &amp; Folder trong thư mục</w:t>
      </w:r>
    </w:p>
    <w:p w14:paraId="68696FBC" w14:textId="77777777" w:rsidR="00EB5B2B" w:rsidRPr="001100DD" w:rsidRDefault="00000000">
      <w:pPr>
        <w:pStyle w:val="ListBullet"/>
        <w:spacing w:after="60"/>
        <w:rPr>
          <w:rFonts w:ascii="Times New Roman" w:hAnsi="Times New Roman" w:cs="Times New Roman"/>
          <w:color w:val="auto"/>
        </w:rPr>
      </w:pPr>
      <w:r w:rsidRPr="001100DD">
        <w:rPr>
          <w:rFonts w:ascii="Times New Roman" w:hAnsi="Times New Roman" w:cs="Times New Roman"/>
          <w:b/>
          <w:color w:val="auto"/>
        </w:rPr>
        <w:t>Query Params</w:t>
      </w:r>
      <w:r w:rsidRPr="001100DD">
        <w:rPr>
          <w:rFonts w:ascii="Times New Roman" w:hAnsi="Times New Roman" w:cs="Times New Roman"/>
          <w:color w:val="auto"/>
        </w:rPr>
        <w:t xml:space="preserve">: </w:t>
      </w:r>
      <w:r w:rsidRPr="001100DD">
        <w:rPr>
          <w:rFonts w:ascii="Times New Roman" w:hAnsi="Times New Roman" w:cs="Times New Roman"/>
          <w:color w:val="auto"/>
          <w:sz w:val="20"/>
        </w:rPr>
        <w:t>space_id</w:t>
      </w:r>
      <w:r w:rsidRPr="001100DD">
        <w:rPr>
          <w:rFonts w:ascii="Times New Roman" w:hAnsi="Times New Roman" w:cs="Times New Roman"/>
          <w:color w:val="auto"/>
        </w:rPr>
        <w:t xml:space="preserve">, </w:t>
      </w:r>
      <w:r w:rsidRPr="001100DD">
        <w:rPr>
          <w:rFonts w:ascii="Times New Roman" w:hAnsi="Times New Roman" w:cs="Times New Roman"/>
          <w:color w:val="auto"/>
          <w:sz w:val="20"/>
        </w:rPr>
        <w:t>parent_id</w:t>
      </w:r>
      <w:r w:rsidRPr="001100DD">
        <w:rPr>
          <w:rFonts w:ascii="Times New Roman" w:hAnsi="Times New Roman" w:cs="Times New Roman"/>
          <w:color w:val="auto"/>
        </w:rPr>
        <w:t xml:space="preserve"> (null nếu ở root), </w:t>
      </w:r>
      <w:r w:rsidRPr="001100DD">
        <w:rPr>
          <w:rFonts w:ascii="Times New Roman" w:hAnsi="Times New Roman" w:cs="Times New Roman"/>
          <w:color w:val="auto"/>
          <w:sz w:val="20"/>
        </w:rPr>
        <w:t>sort_by</w:t>
      </w:r>
      <w:r w:rsidRPr="001100DD">
        <w:rPr>
          <w:rFonts w:ascii="Times New Roman" w:hAnsi="Times New Roman" w:cs="Times New Roman"/>
          <w:color w:val="auto"/>
        </w:rPr>
        <w:t xml:space="preserve">, </w:t>
      </w:r>
      <w:r w:rsidRPr="001100DD">
        <w:rPr>
          <w:rFonts w:ascii="Times New Roman" w:hAnsi="Times New Roman" w:cs="Times New Roman"/>
          <w:color w:val="auto"/>
          <w:sz w:val="20"/>
        </w:rPr>
        <w:t>search</w:t>
      </w:r>
      <w:r w:rsidRPr="001100DD">
        <w:rPr>
          <w:rFonts w:ascii="Times New Roman" w:hAnsi="Times New Roman" w:cs="Times New Roman"/>
          <w:color w:val="auto"/>
        </w:rPr>
        <w:t>.</w:t>
      </w:r>
    </w:p>
    <w:p w14:paraId="2FF065E0" w14:textId="77777777" w:rsidR="00EB5B2B" w:rsidRPr="001100DD" w:rsidRDefault="00000000">
      <w:pPr>
        <w:pStyle w:val="ListBullet"/>
        <w:spacing w:after="60"/>
        <w:rPr>
          <w:rFonts w:ascii="Times New Roman" w:hAnsi="Times New Roman" w:cs="Times New Roman"/>
          <w:color w:val="auto"/>
        </w:rPr>
      </w:pPr>
      <w:r w:rsidRPr="001100DD">
        <w:rPr>
          <w:rFonts w:ascii="Times New Roman" w:hAnsi="Times New Roman" w:cs="Times New Roman"/>
          <w:b/>
          <w:color w:val="auto"/>
        </w:rPr>
        <w:t>Response `200 OK`</w:t>
      </w:r>
      <w:r w:rsidRPr="001100DD">
        <w:rPr>
          <w:rFonts w:ascii="Times New Roman" w:hAnsi="Times New Roman" w:cs="Times New Roman"/>
          <w:color w:val="auto"/>
        </w:rPr>
        <w:t>:</w:t>
      </w:r>
    </w:p>
    <w:p w14:paraId="34810F67" w14:textId="77777777" w:rsidR="00EB5B2B" w:rsidRPr="001100DD" w:rsidRDefault="00000000" w:rsidP="003C35F2">
      <w:pPr>
        <w:pBdr>
          <w:left w:val="single" w:sz="24" w:space="0" w:color="1B365D"/>
        </w:pBdr>
        <w:shd w:val="clear" w:color="auto" w:fill="F4F6F9"/>
        <w:spacing w:before="80" w:after="160"/>
        <w:ind w:left="432" w:right="432"/>
        <w:rPr>
          <w:rFonts w:ascii="Times New Roman" w:hAnsi="Times New Roman" w:cs="Times New Roman"/>
          <w:color w:val="auto"/>
        </w:rPr>
      </w:pPr>
      <w:r w:rsidRPr="001100DD">
        <w:rPr>
          <w:rFonts w:ascii="Times New Roman" w:hAnsi="Times New Roman" w:cs="Times New Roman"/>
          <w:color w:val="auto"/>
          <w:sz w:val="19"/>
        </w:rPr>
        <w:t xml:space="preserve">  {</w:t>
      </w:r>
      <w:r w:rsidRPr="001100DD">
        <w:rPr>
          <w:rFonts w:ascii="Times New Roman" w:hAnsi="Times New Roman" w:cs="Times New Roman"/>
          <w:color w:val="auto"/>
          <w:sz w:val="19"/>
        </w:rPr>
        <w:br/>
        <w:t xml:space="preserve">    "current_folder": { "id": "f-123", "name": "Dự án 2026" },</w:t>
      </w:r>
      <w:r w:rsidRPr="001100DD">
        <w:rPr>
          <w:rFonts w:ascii="Times New Roman" w:hAnsi="Times New Roman" w:cs="Times New Roman"/>
          <w:color w:val="auto"/>
          <w:sz w:val="19"/>
        </w:rPr>
        <w:br/>
        <w:t xml:space="preserve">    "items": [</w:t>
      </w:r>
      <w:r w:rsidRPr="001100DD">
        <w:rPr>
          <w:rFonts w:ascii="Times New Roman" w:hAnsi="Times New Roman" w:cs="Times New Roman"/>
          <w:color w:val="auto"/>
          <w:sz w:val="19"/>
        </w:rPr>
        <w:br/>
        <w:t xml:space="preserve">      {</w:t>
      </w:r>
      <w:r w:rsidRPr="001100DD">
        <w:rPr>
          <w:rFonts w:ascii="Times New Roman" w:hAnsi="Times New Roman" w:cs="Times New Roman"/>
          <w:color w:val="auto"/>
          <w:sz w:val="19"/>
        </w:rPr>
        <w:br/>
        <w:t xml:space="preserve">        "id": "node-001",</w:t>
      </w:r>
      <w:r w:rsidRPr="001100DD">
        <w:rPr>
          <w:rFonts w:ascii="Times New Roman" w:hAnsi="Times New Roman" w:cs="Times New Roman"/>
          <w:color w:val="auto"/>
          <w:sz w:val="19"/>
        </w:rPr>
        <w:br/>
        <w:t xml:space="preserve">        "name": "Bao_cao_taichinh.xlsx",</w:t>
      </w:r>
      <w:r w:rsidRPr="001100DD">
        <w:rPr>
          <w:rFonts w:ascii="Times New Roman" w:hAnsi="Times New Roman" w:cs="Times New Roman"/>
          <w:color w:val="auto"/>
          <w:sz w:val="19"/>
        </w:rPr>
        <w:br/>
        <w:t xml:space="preserve">        "is_folder": false,</w:t>
      </w:r>
      <w:r w:rsidRPr="001100DD">
        <w:rPr>
          <w:rFonts w:ascii="Times New Roman" w:hAnsi="Times New Roman" w:cs="Times New Roman"/>
          <w:color w:val="auto"/>
          <w:sz w:val="19"/>
        </w:rPr>
        <w:br/>
        <w:t xml:space="preserve">        "mime_type": "application/vnd.openxmlformats-officedocument.spreadsheetml.sheet",</w:t>
      </w:r>
      <w:r w:rsidRPr="001100DD">
        <w:rPr>
          <w:rFonts w:ascii="Times New Roman" w:hAnsi="Times New Roman" w:cs="Times New Roman"/>
          <w:color w:val="auto"/>
          <w:sz w:val="19"/>
        </w:rPr>
        <w:br/>
        <w:t xml:space="preserve">        "size_bytes": 1048576,</w:t>
      </w:r>
      <w:r w:rsidRPr="001100DD">
        <w:rPr>
          <w:rFonts w:ascii="Times New Roman" w:hAnsi="Times New Roman" w:cs="Times New Roman"/>
          <w:color w:val="auto"/>
          <w:sz w:val="19"/>
        </w:rPr>
        <w:br/>
        <w:t xml:space="preserve">        "updated_at": "2026-09-30T10:00:00Z",</w:t>
      </w:r>
      <w:r w:rsidRPr="001100DD">
        <w:rPr>
          <w:rFonts w:ascii="Times New Roman" w:hAnsi="Times New Roman" w:cs="Times New Roman"/>
          <w:color w:val="auto"/>
          <w:sz w:val="19"/>
        </w:rPr>
        <w:br/>
        <w:t xml:space="preserve">        "updated_by": "Nguyen Van A",</w:t>
      </w:r>
      <w:r w:rsidRPr="001100DD">
        <w:rPr>
          <w:rFonts w:ascii="Times New Roman" w:hAnsi="Times New Roman" w:cs="Times New Roman"/>
          <w:color w:val="auto"/>
          <w:sz w:val="19"/>
        </w:rPr>
        <w:br/>
        <w:t xml:space="preserve">        "permission": "EDITOR"</w:t>
      </w:r>
      <w:r w:rsidRPr="001100DD">
        <w:rPr>
          <w:rFonts w:ascii="Times New Roman" w:hAnsi="Times New Roman" w:cs="Times New Roman"/>
          <w:color w:val="auto"/>
          <w:sz w:val="19"/>
        </w:rPr>
        <w:br/>
        <w:t xml:space="preserve">      }</w:t>
      </w:r>
      <w:r w:rsidRPr="001100DD">
        <w:rPr>
          <w:rFonts w:ascii="Times New Roman" w:hAnsi="Times New Roman" w:cs="Times New Roman"/>
          <w:color w:val="auto"/>
          <w:sz w:val="19"/>
        </w:rPr>
        <w:br/>
        <w:t xml:space="preserve">    ]</w:t>
      </w:r>
      <w:r w:rsidRPr="001100DD">
        <w:rPr>
          <w:rFonts w:ascii="Times New Roman" w:hAnsi="Times New Roman" w:cs="Times New Roman"/>
          <w:color w:val="auto"/>
          <w:sz w:val="19"/>
        </w:rPr>
        <w:br/>
        <w:t xml:space="preserve">  }</w:t>
      </w:r>
    </w:p>
    <w:p w14:paraId="5638B1C4" w14:textId="77777777" w:rsidR="00EB5B2B" w:rsidRPr="001100DD" w:rsidRDefault="00000000">
      <w:pPr>
        <w:spacing w:before="160" w:after="80"/>
        <w:rPr>
          <w:rFonts w:ascii="Times New Roman" w:hAnsi="Times New Roman" w:cs="Times New Roman"/>
          <w:color w:val="auto"/>
        </w:rPr>
      </w:pPr>
      <w:r w:rsidRPr="001100DD">
        <w:rPr>
          <w:rFonts w:ascii="Times New Roman" w:hAnsi="Times New Roman" w:cs="Times New Roman"/>
          <w:b/>
          <w:color w:val="auto"/>
          <w:sz w:val="23"/>
        </w:rPr>
        <w:t>`POST /api/v1/files/upload-session` — Khởi tạo Session Upload (Hỗ trợ Chunking cho file lớn)</w:t>
      </w:r>
    </w:p>
    <w:p w14:paraId="580893C1" w14:textId="77777777" w:rsidR="00EB5B2B" w:rsidRPr="001100DD" w:rsidRDefault="00000000">
      <w:pPr>
        <w:pStyle w:val="ListBullet"/>
        <w:spacing w:after="60"/>
        <w:rPr>
          <w:rFonts w:ascii="Times New Roman" w:hAnsi="Times New Roman" w:cs="Times New Roman"/>
          <w:color w:val="auto"/>
        </w:rPr>
      </w:pPr>
      <w:r w:rsidRPr="001100DD">
        <w:rPr>
          <w:rFonts w:ascii="Times New Roman" w:hAnsi="Times New Roman" w:cs="Times New Roman"/>
          <w:b/>
          <w:color w:val="auto"/>
        </w:rPr>
        <w:t>Request Body</w:t>
      </w:r>
      <w:r w:rsidRPr="001100DD">
        <w:rPr>
          <w:rFonts w:ascii="Times New Roman" w:hAnsi="Times New Roman" w:cs="Times New Roman"/>
          <w:color w:val="auto"/>
        </w:rPr>
        <w:t>:</w:t>
      </w:r>
    </w:p>
    <w:p w14:paraId="5C192E00" w14:textId="77777777" w:rsidR="00EB5B2B" w:rsidRPr="001100DD" w:rsidRDefault="00000000">
      <w:pPr>
        <w:pBdr>
          <w:left w:val="single" w:sz="24" w:space="12" w:color="1B365D"/>
        </w:pBdr>
        <w:shd w:val="clear" w:color="auto" w:fill="F4F6F9"/>
        <w:spacing w:before="80" w:after="160"/>
        <w:ind w:left="432" w:right="432"/>
        <w:rPr>
          <w:rFonts w:ascii="Times New Roman" w:hAnsi="Times New Roman" w:cs="Times New Roman"/>
          <w:color w:val="auto"/>
        </w:rPr>
      </w:pPr>
      <w:r w:rsidRPr="001100DD">
        <w:rPr>
          <w:rFonts w:ascii="Times New Roman" w:hAnsi="Times New Roman" w:cs="Times New Roman"/>
          <w:color w:val="auto"/>
          <w:sz w:val="19"/>
        </w:rPr>
        <w:t xml:space="preserve">  {</w:t>
      </w:r>
      <w:r w:rsidRPr="001100DD">
        <w:rPr>
          <w:rFonts w:ascii="Times New Roman" w:hAnsi="Times New Roman" w:cs="Times New Roman"/>
          <w:color w:val="auto"/>
          <w:sz w:val="19"/>
        </w:rPr>
        <w:br/>
        <w:t xml:space="preserve">    "name": "Video_Demo.mp4",</w:t>
      </w:r>
      <w:r w:rsidRPr="001100DD">
        <w:rPr>
          <w:rFonts w:ascii="Times New Roman" w:hAnsi="Times New Roman" w:cs="Times New Roman"/>
          <w:color w:val="auto"/>
          <w:sz w:val="19"/>
        </w:rPr>
        <w:br/>
        <w:t xml:space="preserve">    "parent_id": "f-123",</w:t>
      </w:r>
      <w:r w:rsidRPr="001100DD">
        <w:rPr>
          <w:rFonts w:ascii="Times New Roman" w:hAnsi="Times New Roman" w:cs="Times New Roman"/>
          <w:color w:val="auto"/>
          <w:sz w:val="19"/>
        </w:rPr>
        <w:br/>
        <w:t xml:space="preserve">    "space_id": "sp-dev",</w:t>
      </w:r>
      <w:r w:rsidRPr="001100DD">
        <w:rPr>
          <w:rFonts w:ascii="Times New Roman" w:hAnsi="Times New Roman" w:cs="Times New Roman"/>
          <w:color w:val="auto"/>
          <w:sz w:val="19"/>
        </w:rPr>
        <w:br/>
        <w:t xml:space="preserve">    "total_size": 524288000,</w:t>
      </w:r>
      <w:r w:rsidRPr="001100DD">
        <w:rPr>
          <w:rFonts w:ascii="Times New Roman" w:hAnsi="Times New Roman" w:cs="Times New Roman"/>
          <w:color w:val="auto"/>
          <w:sz w:val="19"/>
        </w:rPr>
        <w:br/>
        <w:t xml:space="preserve">    "chunk_size": 5242880</w:t>
      </w:r>
      <w:r w:rsidRPr="001100DD">
        <w:rPr>
          <w:rFonts w:ascii="Times New Roman" w:hAnsi="Times New Roman" w:cs="Times New Roman"/>
          <w:color w:val="auto"/>
          <w:sz w:val="19"/>
        </w:rPr>
        <w:br/>
        <w:t xml:space="preserve">  }</w:t>
      </w:r>
    </w:p>
    <w:p w14:paraId="4D069C80" w14:textId="77777777" w:rsidR="00EB5B2B" w:rsidRPr="001100DD" w:rsidRDefault="00000000">
      <w:pPr>
        <w:pStyle w:val="ListBullet"/>
        <w:spacing w:after="60"/>
        <w:rPr>
          <w:rFonts w:ascii="Times New Roman" w:hAnsi="Times New Roman" w:cs="Times New Roman"/>
          <w:color w:val="auto"/>
        </w:rPr>
      </w:pPr>
      <w:r w:rsidRPr="001100DD">
        <w:rPr>
          <w:rFonts w:ascii="Times New Roman" w:hAnsi="Times New Roman" w:cs="Times New Roman"/>
          <w:b/>
          <w:color w:val="auto"/>
        </w:rPr>
        <w:t>Response `201 Created`</w:t>
      </w:r>
      <w:r w:rsidRPr="001100DD">
        <w:rPr>
          <w:rFonts w:ascii="Times New Roman" w:hAnsi="Times New Roman" w:cs="Times New Roman"/>
          <w:color w:val="auto"/>
        </w:rPr>
        <w:t>:</w:t>
      </w:r>
    </w:p>
    <w:p w14:paraId="11AEC6ED" w14:textId="77777777" w:rsidR="00EB5B2B" w:rsidRPr="001100DD" w:rsidRDefault="00000000">
      <w:pPr>
        <w:pBdr>
          <w:left w:val="single" w:sz="24" w:space="12" w:color="1B365D"/>
        </w:pBdr>
        <w:shd w:val="clear" w:color="auto" w:fill="F4F6F9"/>
        <w:spacing w:before="80" w:after="160"/>
        <w:ind w:left="432" w:right="432"/>
        <w:rPr>
          <w:rFonts w:ascii="Times New Roman" w:hAnsi="Times New Roman" w:cs="Times New Roman"/>
          <w:color w:val="auto"/>
        </w:rPr>
      </w:pPr>
      <w:r w:rsidRPr="001100DD">
        <w:rPr>
          <w:rFonts w:ascii="Times New Roman" w:hAnsi="Times New Roman" w:cs="Times New Roman"/>
          <w:color w:val="auto"/>
          <w:sz w:val="19"/>
        </w:rPr>
        <w:t xml:space="preserve">  {</w:t>
      </w:r>
      <w:r w:rsidRPr="001100DD">
        <w:rPr>
          <w:rFonts w:ascii="Times New Roman" w:hAnsi="Times New Roman" w:cs="Times New Roman"/>
          <w:color w:val="auto"/>
          <w:sz w:val="19"/>
        </w:rPr>
        <w:br/>
        <w:t xml:space="preserve">    "upload_id": "upl-998877",</w:t>
      </w:r>
      <w:r w:rsidRPr="001100DD">
        <w:rPr>
          <w:rFonts w:ascii="Times New Roman" w:hAnsi="Times New Roman" w:cs="Times New Roman"/>
          <w:color w:val="auto"/>
          <w:sz w:val="19"/>
        </w:rPr>
        <w:br/>
        <w:t xml:space="preserve">    "chunk_urls": [</w:t>
      </w:r>
      <w:r w:rsidRPr="001100DD">
        <w:rPr>
          <w:rFonts w:ascii="Times New Roman" w:hAnsi="Times New Roman" w:cs="Times New Roman"/>
          <w:color w:val="auto"/>
          <w:sz w:val="19"/>
        </w:rPr>
        <w:br/>
        <w:t xml:space="preserve">      "https://pphub.local/api/v1/files/upload/upl-998877/chunk/0",</w:t>
      </w:r>
      <w:r w:rsidRPr="001100DD">
        <w:rPr>
          <w:rFonts w:ascii="Times New Roman" w:hAnsi="Times New Roman" w:cs="Times New Roman"/>
          <w:color w:val="auto"/>
          <w:sz w:val="19"/>
        </w:rPr>
        <w:br/>
        <w:t xml:space="preserve">      "https://pphub.local/api/v1/files/upload/upl-998877/chunk/1"</w:t>
      </w:r>
      <w:r w:rsidRPr="001100DD">
        <w:rPr>
          <w:rFonts w:ascii="Times New Roman" w:hAnsi="Times New Roman" w:cs="Times New Roman"/>
          <w:color w:val="auto"/>
          <w:sz w:val="19"/>
        </w:rPr>
        <w:br/>
        <w:t xml:space="preserve">    ]</w:t>
      </w:r>
      <w:r w:rsidRPr="001100DD">
        <w:rPr>
          <w:rFonts w:ascii="Times New Roman" w:hAnsi="Times New Roman" w:cs="Times New Roman"/>
          <w:color w:val="auto"/>
          <w:sz w:val="19"/>
        </w:rPr>
        <w:br/>
        <w:t xml:space="preserve">  }</w:t>
      </w:r>
    </w:p>
    <w:p w14:paraId="79121F34" w14:textId="77777777" w:rsidR="00EB5B2B" w:rsidRPr="001100DD" w:rsidRDefault="00EB5B2B">
      <w:pPr>
        <w:pBdr>
          <w:bottom w:val="single" w:sz="6" w:space="1" w:color="CCCCCC"/>
        </w:pBdr>
        <w:spacing w:before="160" w:after="160"/>
        <w:rPr>
          <w:rFonts w:ascii="Times New Roman" w:hAnsi="Times New Roman" w:cs="Times New Roman"/>
          <w:color w:val="auto"/>
        </w:rPr>
      </w:pPr>
    </w:p>
    <w:p w14:paraId="4743F511" w14:textId="77777777" w:rsidR="00EB5B2B" w:rsidRPr="001100DD" w:rsidRDefault="00000000">
      <w:pPr>
        <w:spacing w:before="200" w:after="80"/>
        <w:rPr>
          <w:rFonts w:ascii="Times New Roman" w:hAnsi="Times New Roman" w:cs="Times New Roman"/>
          <w:color w:val="auto"/>
        </w:rPr>
      </w:pPr>
      <w:r w:rsidRPr="001100DD">
        <w:rPr>
          <w:rFonts w:ascii="Times New Roman" w:hAnsi="Times New Roman" w:cs="Times New Roman"/>
          <w:b/>
          <w:color w:val="auto"/>
          <w:sz w:val="26"/>
        </w:rPr>
        <w:t>4.2. API Tích Hợp Editor (Office &amp; Markdown)</w:t>
      </w:r>
    </w:p>
    <w:p w14:paraId="151D6BAA" w14:textId="77777777" w:rsidR="00EB5B2B" w:rsidRPr="001100DD" w:rsidRDefault="00000000">
      <w:pPr>
        <w:spacing w:before="160" w:after="80"/>
        <w:rPr>
          <w:rFonts w:ascii="Times New Roman" w:hAnsi="Times New Roman" w:cs="Times New Roman"/>
          <w:color w:val="auto"/>
        </w:rPr>
      </w:pPr>
      <w:r w:rsidRPr="001100DD">
        <w:rPr>
          <w:rFonts w:ascii="Times New Roman" w:hAnsi="Times New Roman" w:cs="Times New Roman"/>
          <w:b/>
          <w:color w:val="auto"/>
          <w:sz w:val="23"/>
        </w:rPr>
        <w:t>`GET /api/v1/editors/onlyoffice/config?file_id={id}` — Lấy Cấu Hình Cho OnlyOffice Web Player</w:t>
      </w:r>
    </w:p>
    <w:p w14:paraId="24B80E1C" w14:textId="77777777" w:rsidR="00EB5B2B" w:rsidRPr="001100DD" w:rsidRDefault="00000000">
      <w:pPr>
        <w:pStyle w:val="ListBullet"/>
        <w:spacing w:after="60"/>
        <w:rPr>
          <w:rFonts w:ascii="Times New Roman" w:hAnsi="Times New Roman" w:cs="Times New Roman"/>
          <w:color w:val="auto"/>
        </w:rPr>
      </w:pPr>
      <w:r w:rsidRPr="001100DD">
        <w:rPr>
          <w:rFonts w:ascii="Times New Roman" w:hAnsi="Times New Roman" w:cs="Times New Roman"/>
          <w:b/>
          <w:color w:val="auto"/>
        </w:rPr>
        <w:t>Response `200 OK`</w:t>
      </w:r>
      <w:r w:rsidRPr="001100DD">
        <w:rPr>
          <w:rFonts w:ascii="Times New Roman" w:hAnsi="Times New Roman" w:cs="Times New Roman"/>
          <w:color w:val="auto"/>
        </w:rPr>
        <w:t>:</w:t>
      </w:r>
    </w:p>
    <w:p w14:paraId="4402083C" w14:textId="77777777" w:rsidR="00EB5B2B" w:rsidRPr="001100DD" w:rsidRDefault="00000000">
      <w:pPr>
        <w:pBdr>
          <w:left w:val="single" w:sz="24" w:space="12" w:color="1B365D"/>
        </w:pBdr>
        <w:shd w:val="clear" w:color="auto" w:fill="F4F6F9"/>
        <w:spacing w:before="80" w:after="160"/>
        <w:ind w:left="432" w:right="432"/>
        <w:rPr>
          <w:rFonts w:ascii="Times New Roman" w:hAnsi="Times New Roman" w:cs="Times New Roman"/>
          <w:color w:val="auto"/>
        </w:rPr>
      </w:pPr>
      <w:r w:rsidRPr="001100DD">
        <w:rPr>
          <w:rFonts w:ascii="Times New Roman" w:hAnsi="Times New Roman" w:cs="Times New Roman"/>
          <w:color w:val="auto"/>
          <w:sz w:val="19"/>
        </w:rPr>
        <w:t xml:space="preserve">  {</w:t>
      </w:r>
      <w:r w:rsidRPr="001100DD">
        <w:rPr>
          <w:rFonts w:ascii="Times New Roman" w:hAnsi="Times New Roman" w:cs="Times New Roman"/>
          <w:color w:val="auto"/>
          <w:sz w:val="19"/>
        </w:rPr>
        <w:br/>
        <w:t xml:space="preserve">    "document": {</w:t>
      </w:r>
      <w:r w:rsidRPr="001100DD">
        <w:rPr>
          <w:rFonts w:ascii="Times New Roman" w:hAnsi="Times New Roman" w:cs="Times New Roman"/>
          <w:color w:val="auto"/>
          <w:sz w:val="19"/>
        </w:rPr>
        <w:br/>
        <w:t xml:space="preserve">      "fileType": "docx",</w:t>
      </w:r>
      <w:r w:rsidRPr="001100DD">
        <w:rPr>
          <w:rFonts w:ascii="Times New Roman" w:hAnsi="Times New Roman" w:cs="Times New Roman"/>
          <w:color w:val="auto"/>
          <w:sz w:val="19"/>
        </w:rPr>
        <w:br/>
        <w:t xml:space="preserve">      "key": "file-v1.2-hash",</w:t>
      </w:r>
      <w:r w:rsidRPr="001100DD">
        <w:rPr>
          <w:rFonts w:ascii="Times New Roman" w:hAnsi="Times New Roman" w:cs="Times New Roman"/>
          <w:color w:val="auto"/>
          <w:sz w:val="19"/>
        </w:rPr>
        <w:br/>
        <w:t xml:space="preserve">      "title": "Architecture.docx",</w:t>
      </w:r>
      <w:r w:rsidRPr="001100DD">
        <w:rPr>
          <w:rFonts w:ascii="Times New Roman" w:hAnsi="Times New Roman" w:cs="Times New Roman"/>
          <w:color w:val="auto"/>
          <w:sz w:val="19"/>
        </w:rPr>
        <w:br/>
        <w:t xml:space="preserve">      "url": "https://pphub.local/api/v1/files/node-002/download-internal"</w:t>
      </w:r>
      <w:r w:rsidRPr="001100DD">
        <w:rPr>
          <w:rFonts w:ascii="Times New Roman" w:hAnsi="Times New Roman" w:cs="Times New Roman"/>
          <w:color w:val="auto"/>
          <w:sz w:val="19"/>
        </w:rPr>
        <w:br/>
        <w:t xml:space="preserve">    },</w:t>
      </w:r>
      <w:r w:rsidRPr="001100DD">
        <w:rPr>
          <w:rFonts w:ascii="Times New Roman" w:hAnsi="Times New Roman" w:cs="Times New Roman"/>
          <w:color w:val="auto"/>
          <w:sz w:val="19"/>
        </w:rPr>
        <w:br/>
        <w:t xml:space="preserve">    "documentType": "word",</w:t>
      </w:r>
      <w:r w:rsidRPr="001100DD">
        <w:rPr>
          <w:rFonts w:ascii="Times New Roman" w:hAnsi="Times New Roman" w:cs="Times New Roman"/>
          <w:color w:val="auto"/>
          <w:sz w:val="19"/>
        </w:rPr>
        <w:br/>
        <w:t xml:space="preserve">    "editorConfig": {</w:t>
      </w:r>
      <w:r w:rsidRPr="001100DD">
        <w:rPr>
          <w:rFonts w:ascii="Times New Roman" w:hAnsi="Times New Roman" w:cs="Times New Roman"/>
          <w:color w:val="auto"/>
          <w:sz w:val="19"/>
        </w:rPr>
        <w:br/>
        <w:t xml:space="preserve">      "callbackUrl": "https://pphub.local/api/v1/editors/onlyoffice/callback?file_id=node-002",</w:t>
      </w:r>
      <w:r w:rsidRPr="001100DD">
        <w:rPr>
          <w:rFonts w:ascii="Times New Roman" w:hAnsi="Times New Roman" w:cs="Times New Roman"/>
          <w:color w:val="auto"/>
          <w:sz w:val="19"/>
        </w:rPr>
        <w:br/>
        <w:t xml:space="preserve">      "user": { "id": "u-45", "name": "Tran Van B" },</w:t>
      </w:r>
      <w:r w:rsidRPr="001100DD">
        <w:rPr>
          <w:rFonts w:ascii="Times New Roman" w:hAnsi="Times New Roman" w:cs="Times New Roman"/>
          <w:color w:val="auto"/>
          <w:sz w:val="19"/>
        </w:rPr>
        <w:br/>
        <w:t xml:space="preserve">      "mode": "edit"</w:t>
      </w:r>
      <w:r w:rsidRPr="001100DD">
        <w:rPr>
          <w:rFonts w:ascii="Times New Roman" w:hAnsi="Times New Roman" w:cs="Times New Roman"/>
          <w:color w:val="auto"/>
          <w:sz w:val="19"/>
        </w:rPr>
        <w:br/>
        <w:t xml:space="preserve">    }</w:t>
      </w:r>
      <w:r w:rsidRPr="001100DD">
        <w:rPr>
          <w:rFonts w:ascii="Times New Roman" w:hAnsi="Times New Roman" w:cs="Times New Roman"/>
          <w:color w:val="auto"/>
          <w:sz w:val="19"/>
        </w:rPr>
        <w:br/>
        <w:t xml:space="preserve">  }</w:t>
      </w:r>
    </w:p>
    <w:p w14:paraId="1D02CB41" w14:textId="77777777" w:rsidR="00EB5B2B" w:rsidRPr="001100DD" w:rsidRDefault="00000000">
      <w:pPr>
        <w:spacing w:before="160" w:after="80"/>
        <w:rPr>
          <w:rFonts w:ascii="Times New Roman" w:hAnsi="Times New Roman" w:cs="Times New Roman"/>
          <w:color w:val="auto"/>
        </w:rPr>
      </w:pPr>
      <w:r w:rsidRPr="001100DD">
        <w:rPr>
          <w:rFonts w:ascii="Times New Roman" w:hAnsi="Times New Roman" w:cs="Times New Roman"/>
          <w:b/>
          <w:color w:val="auto"/>
          <w:sz w:val="23"/>
        </w:rPr>
        <w:t>`POST /api/v1/editors/onlyoffice/callback` — Webhook Nhận File Đã Sửa Từ OnlyOffice</w:t>
      </w:r>
    </w:p>
    <w:p w14:paraId="0F3C2DD8" w14:textId="77777777" w:rsidR="00EB5B2B" w:rsidRPr="001100DD" w:rsidRDefault="00000000">
      <w:pPr>
        <w:pStyle w:val="ListBullet"/>
        <w:spacing w:after="60"/>
        <w:rPr>
          <w:rFonts w:ascii="Times New Roman" w:hAnsi="Times New Roman" w:cs="Times New Roman"/>
          <w:color w:val="auto"/>
        </w:rPr>
      </w:pPr>
      <w:r w:rsidRPr="001100DD">
        <w:rPr>
          <w:rFonts w:ascii="Times New Roman" w:hAnsi="Times New Roman" w:cs="Times New Roman"/>
          <w:color w:val="auto"/>
        </w:rPr>
        <w:t>Khi người dùng đóng tab hoặc bấm lưu trên OnlyOffice, OnlyOffice Server gửi file đã sửa về callback này để PP Hub ghi đè và tạo phiên bản (Version) mới.</w:t>
      </w:r>
    </w:p>
    <w:p w14:paraId="12B777E9" w14:textId="77777777" w:rsidR="00EB5B2B" w:rsidRPr="001100DD" w:rsidRDefault="00EB5B2B">
      <w:pPr>
        <w:pBdr>
          <w:bottom w:val="single" w:sz="6" w:space="1" w:color="CCCCCC"/>
        </w:pBdr>
        <w:spacing w:before="160" w:after="160"/>
        <w:rPr>
          <w:rFonts w:ascii="Times New Roman" w:hAnsi="Times New Roman" w:cs="Times New Roman"/>
          <w:color w:val="auto"/>
        </w:rPr>
      </w:pPr>
    </w:p>
    <w:p w14:paraId="237FE137" w14:textId="77777777" w:rsidR="00EB5B2B" w:rsidRPr="001100DD" w:rsidRDefault="00000000">
      <w:pPr>
        <w:spacing w:before="200" w:after="80"/>
        <w:rPr>
          <w:rFonts w:ascii="Times New Roman" w:hAnsi="Times New Roman" w:cs="Times New Roman"/>
          <w:color w:val="auto"/>
        </w:rPr>
      </w:pPr>
      <w:r w:rsidRPr="001100DD">
        <w:rPr>
          <w:rFonts w:ascii="Times New Roman" w:hAnsi="Times New Roman" w:cs="Times New Roman"/>
          <w:b/>
          <w:color w:val="auto"/>
          <w:sz w:val="26"/>
        </w:rPr>
        <w:t>4.3. API Phân Quyền (Permissions)</w:t>
      </w:r>
    </w:p>
    <w:p w14:paraId="7BEFBDF7" w14:textId="77777777" w:rsidR="00EB5B2B" w:rsidRPr="001100DD" w:rsidRDefault="00000000">
      <w:pPr>
        <w:spacing w:before="160" w:after="80"/>
        <w:rPr>
          <w:rFonts w:ascii="Times New Roman" w:hAnsi="Times New Roman" w:cs="Times New Roman"/>
          <w:color w:val="auto"/>
        </w:rPr>
      </w:pPr>
      <w:r w:rsidRPr="001100DD">
        <w:rPr>
          <w:rFonts w:ascii="Times New Roman" w:hAnsi="Times New Roman" w:cs="Times New Roman"/>
          <w:b/>
          <w:color w:val="auto"/>
          <w:sz w:val="23"/>
        </w:rPr>
        <w:t>`POST /api/v1/permissions` — Gán Quyền Truy Cập</w:t>
      </w:r>
    </w:p>
    <w:p w14:paraId="37579568" w14:textId="77777777" w:rsidR="00EB5B2B" w:rsidRPr="001100DD" w:rsidRDefault="00000000">
      <w:pPr>
        <w:pStyle w:val="ListBullet"/>
        <w:spacing w:after="60"/>
        <w:rPr>
          <w:rFonts w:ascii="Times New Roman" w:hAnsi="Times New Roman" w:cs="Times New Roman"/>
          <w:color w:val="auto"/>
        </w:rPr>
      </w:pPr>
      <w:r w:rsidRPr="001100DD">
        <w:rPr>
          <w:rFonts w:ascii="Times New Roman" w:hAnsi="Times New Roman" w:cs="Times New Roman"/>
          <w:b/>
          <w:color w:val="auto"/>
        </w:rPr>
        <w:t>Request Body</w:t>
      </w:r>
      <w:r w:rsidRPr="001100DD">
        <w:rPr>
          <w:rFonts w:ascii="Times New Roman" w:hAnsi="Times New Roman" w:cs="Times New Roman"/>
          <w:color w:val="auto"/>
        </w:rPr>
        <w:t>:</w:t>
      </w:r>
    </w:p>
    <w:p w14:paraId="360B872E" w14:textId="77777777" w:rsidR="00EB5B2B" w:rsidRPr="001100DD" w:rsidRDefault="00000000">
      <w:pPr>
        <w:pBdr>
          <w:left w:val="single" w:sz="24" w:space="12" w:color="1B365D"/>
        </w:pBdr>
        <w:shd w:val="clear" w:color="auto" w:fill="F4F6F9"/>
        <w:spacing w:before="80" w:after="160"/>
        <w:ind w:left="432" w:right="432"/>
        <w:rPr>
          <w:rFonts w:ascii="Times New Roman" w:hAnsi="Times New Roman" w:cs="Times New Roman"/>
          <w:color w:val="auto"/>
        </w:rPr>
      </w:pPr>
      <w:r w:rsidRPr="001100DD">
        <w:rPr>
          <w:rFonts w:ascii="Times New Roman" w:hAnsi="Times New Roman" w:cs="Times New Roman"/>
          <w:color w:val="auto"/>
          <w:sz w:val="19"/>
        </w:rPr>
        <w:t xml:space="preserve">  {</w:t>
      </w:r>
      <w:r w:rsidRPr="001100DD">
        <w:rPr>
          <w:rFonts w:ascii="Times New Roman" w:hAnsi="Times New Roman" w:cs="Times New Roman"/>
          <w:color w:val="auto"/>
          <w:sz w:val="19"/>
        </w:rPr>
        <w:br/>
        <w:t xml:space="preserve">    "node_id": "f-123",</w:t>
      </w:r>
      <w:r w:rsidRPr="001100DD">
        <w:rPr>
          <w:rFonts w:ascii="Times New Roman" w:hAnsi="Times New Roman" w:cs="Times New Roman"/>
          <w:color w:val="auto"/>
          <w:sz w:val="19"/>
        </w:rPr>
        <w:br/>
        <w:t xml:space="preserve">    "target_type": "GROUP", // USER hoặc GROUP</w:t>
      </w:r>
      <w:r w:rsidRPr="001100DD">
        <w:rPr>
          <w:rFonts w:ascii="Times New Roman" w:hAnsi="Times New Roman" w:cs="Times New Roman"/>
          <w:color w:val="auto"/>
          <w:sz w:val="19"/>
        </w:rPr>
        <w:br/>
        <w:t xml:space="preserve">    "target_id": "grp-dev-team",</w:t>
      </w:r>
      <w:r w:rsidRPr="001100DD">
        <w:rPr>
          <w:rFonts w:ascii="Times New Roman" w:hAnsi="Times New Roman" w:cs="Times New Roman"/>
          <w:color w:val="auto"/>
          <w:sz w:val="19"/>
        </w:rPr>
        <w:br/>
        <w:t xml:space="preserve">    "role": "EDITOR" // ADMIN, EDITOR, VIEWER</w:t>
      </w:r>
      <w:r w:rsidRPr="001100DD">
        <w:rPr>
          <w:rFonts w:ascii="Times New Roman" w:hAnsi="Times New Roman" w:cs="Times New Roman"/>
          <w:color w:val="auto"/>
          <w:sz w:val="19"/>
        </w:rPr>
        <w:br/>
        <w:t xml:space="preserve">  }</w:t>
      </w:r>
    </w:p>
    <w:p w14:paraId="734DC5BA" w14:textId="77777777" w:rsidR="00EB5B2B" w:rsidRPr="001100DD" w:rsidRDefault="00EB5B2B">
      <w:pPr>
        <w:pBdr>
          <w:bottom w:val="single" w:sz="6" w:space="1" w:color="CCCCCC"/>
        </w:pBdr>
        <w:spacing w:before="160" w:after="160"/>
        <w:rPr>
          <w:rFonts w:ascii="Times New Roman" w:hAnsi="Times New Roman" w:cs="Times New Roman"/>
          <w:color w:val="auto"/>
        </w:rPr>
      </w:pPr>
    </w:p>
    <w:p w14:paraId="09A75E7E" w14:textId="77777777" w:rsidR="00EB5B2B" w:rsidRPr="001100DD" w:rsidRDefault="00000000">
      <w:pPr>
        <w:spacing w:before="280"/>
        <w:rPr>
          <w:rFonts w:ascii="Times New Roman" w:hAnsi="Times New Roman" w:cs="Times New Roman"/>
          <w:color w:val="auto"/>
        </w:rPr>
      </w:pPr>
      <w:r w:rsidRPr="001100DD">
        <w:rPr>
          <w:rFonts w:ascii="Times New Roman" w:hAnsi="Times New Roman" w:cs="Times New Roman"/>
          <w:b/>
          <w:color w:val="auto"/>
          <w:sz w:val="32"/>
        </w:rPr>
        <w:t>5. Thiết Kế Cơ Sở Dữ Liệu (Data Model)</w:t>
      </w:r>
    </w:p>
    <w:p w14:paraId="74E0CD3B" w14:textId="77777777" w:rsidR="00EB5B2B" w:rsidRPr="001100DD" w:rsidRDefault="00000000">
      <w:pPr>
        <w:rPr>
          <w:rFonts w:ascii="Times New Roman" w:hAnsi="Times New Roman" w:cs="Times New Roman"/>
          <w:color w:val="auto"/>
        </w:rPr>
      </w:pPr>
      <w:r w:rsidRPr="001100DD">
        <w:rPr>
          <w:rFonts w:ascii="Times New Roman" w:hAnsi="Times New Roman" w:cs="Times New Roman"/>
          <w:color w:val="auto"/>
        </w:rPr>
        <w:t xml:space="preserve">Sử dụng cơ sở dữ liệu quan hệ </w:t>
      </w:r>
      <w:r w:rsidRPr="001100DD">
        <w:rPr>
          <w:rFonts w:ascii="Times New Roman" w:hAnsi="Times New Roman" w:cs="Times New Roman"/>
          <w:b/>
          <w:color w:val="auto"/>
        </w:rPr>
        <w:t>PostgreSQL 16</w:t>
      </w:r>
      <w:r w:rsidRPr="001100DD">
        <w:rPr>
          <w:rFonts w:ascii="Times New Roman" w:hAnsi="Times New Roman" w:cs="Times New Roman"/>
          <w:color w:val="auto"/>
        </w:rPr>
        <w:t>.</w:t>
      </w:r>
    </w:p>
    <w:p w14:paraId="6F2E38E2" w14:textId="77777777" w:rsidR="00EB5B2B" w:rsidRPr="001100DD" w:rsidRDefault="00000000">
      <w:pPr>
        <w:spacing w:before="200" w:after="80"/>
        <w:rPr>
          <w:rFonts w:ascii="Times New Roman" w:hAnsi="Times New Roman" w:cs="Times New Roman"/>
          <w:color w:val="auto"/>
        </w:rPr>
      </w:pPr>
      <w:r w:rsidRPr="001100DD">
        <w:rPr>
          <w:rFonts w:ascii="Times New Roman" w:hAnsi="Times New Roman" w:cs="Times New Roman"/>
          <w:b/>
          <w:color w:val="auto"/>
          <w:sz w:val="26"/>
        </w:rPr>
        <w:t>5.1. Sơ Đồ Thực Thể Chính</w:t>
      </w:r>
    </w:p>
    <w:p w14:paraId="5B491808" w14:textId="77777777" w:rsidR="00EB5B2B" w:rsidRPr="001100DD" w:rsidRDefault="00000000">
      <w:pPr>
        <w:pBdr>
          <w:left w:val="single" w:sz="24" w:space="12" w:color="1B365D"/>
        </w:pBdr>
        <w:shd w:val="clear" w:color="auto" w:fill="F4F6F9"/>
        <w:spacing w:before="80" w:after="160"/>
        <w:ind w:left="432" w:right="432"/>
        <w:rPr>
          <w:rFonts w:ascii="Times New Roman" w:hAnsi="Times New Roman" w:cs="Times New Roman"/>
          <w:color w:val="auto"/>
        </w:rPr>
      </w:pPr>
      <w:r w:rsidRPr="001100DD">
        <w:rPr>
          <w:rFonts w:ascii="Times New Roman" w:hAnsi="Times New Roman" w:cs="Times New Roman"/>
          <w:color w:val="auto"/>
          <w:sz w:val="19"/>
        </w:rPr>
        <w:t xml:space="preserve"> +------------------+         +-------------------+         +-------------------+</w:t>
      </w:r>
      <w:r w:rsidRPr="001100DD">
        <w:rPr>
          <w:rFonts w:ascii="Times New Roman" w:hAnsi="Times New Roman" w:cs="Times New Roman"/>
          <w:color w:val="auto"/>
          <w:sz w:val="19"/>
        </w:rPr>
        <w:br/>
        <w:t xml:space="preserve"> |      users       |         |      groups       |         |   group_members   |</w:t>
      </w:r>
      <w:r w:rsidRPr="001100DD">
        <w:rPr>
          <w:rFonts w:ascii="Times New Roman" w:hAnsi="Times New Roman" w:cs="Times New Roman"/>
          <w:color w:val="auto"/>
          <w:sz w:val="19"/>
        </w:rPr>
        <w:br/>
        <w:t xml:space="preserve"> +------------------+         +-------------------+         +-------------------+</w:t>
      </w:r>
      <w:r w:rsidRPr="001100DD">
        <w:rPr>
          <w:rFonts w:ascii="Times New Roman" w:hAnsi="Times New Roman" w:cs="Times New Roman"/>
          <w:color w:val="auto"/>
          <w:sz w:val="19"/>
        </w:rPr>
        <w:br/>
        <w:t xml:space="preserve"> | id (PK)          |         | id (PK)           |         | group_id (FK)     |</w:t>
      </w:r>
      <w:r w:rsidRPr="001100DD">
        <w:rPr>
          <w:rFonts w:ascii="Times New Roman" w:hAnsi="Times New Roman" w:cs="Times New Roman"/>
          <w:color w:val="auto"/>
          <w:sz w:val="19"/>
        </w:rPr>
        <w:br/>
        <w:t xml:space="preserve"> | email            |         | name              |         | user_id (FK)      |</w:t>
      </w:r>
      <w:r w:rsidRPr="001100DD">
        <w:rPr>
          <w:rFonts w:ascii="Times New Roman" w:hAnsi="Times New Roman" w:cs="Times New Roman"/>
          <w:color w:val="auto"/>
          <w:sz w:val="19"/>
        </w:rPr>
        <w:br/>
      </w:r>
      <w:r w:rsidRPr="001100DD">
        <w:rPr>
          <w:rFonts w:ascii="Times New Roman" w:hAnsi="Times New Roman" w:cs="Times New Roman"/>
          <w:color w:val="auto"/>
          <w:sz w:val="19"/>
        </w:rPr>
        <w:lastRenderedPageBreak/>
        <w:t xml:space="preserve"> | full_name        |         | created_at        |         | role (MEMBER/LEAD)|</w:t>
      </w:r>
      <w:r w:rsidRPr="001100DD">
        <w:rPr>
          <w:rFonts w:ascii="Times New Roman" w:hAnsi="Times New Roman" w:cs="Times New Roman"/>
          <w:color w:val="auto"/>
          <w:sz w:val="19"/>
        </w:rPr>
        <w:br/>
        <w:t xml:space="preserve"> | password_hash    |         +-------------------+         +-------------------+</w:t>
      </w:r>
      <w:r w:rsidRPr="001100DD">
        <w:rPr>
          <w:rFonts w:ascii="Times New Roman" w:hAnsi="Times New Roman" w:cs="Times New Roman"/>
          <w:color w:val="auto"/>
          <w:sz w:val="19"/>
        </w:rPr>
        <w:br/>
        <w:t xml:space="preserve"> | status           |                   ^                             ^</w:t>
      </w:r>
      <w:r w:rsidRPr="001100DD">
        <w:rPr>
          <w:rFonts w:ascii="Times New Roman" w:hAnsi="Times New Roman" w:cs="Times New Roman"/>
          <w:color w:val="auto"/>
          <w:sz w:val="19"/>
        </w:rPr>
        <w:br/>
        <w:t xml:space="preserve"> +------------------+                   |                             |</w:t>
      </w:r>
      <w:r w:rsidRPr="001100DD">
        <w:rPr>
          <w:rFonts w:ascii="Times New Roman" w:hAnsi="Times New Roman" w:cs="Times New Roman"/>
          <w:color w:val="auto"/>
          <w:sz w:val="19"/>
        </w:rPr>
        <w:br/>
        <w:t xml:space="preserve">          ^                             +--------------+--------------+</w:t>
      </w:r>
      <w:r w:rsidRPr="001100DD">
        <w:rPr>
          <w:rFonts w:ascii="Times New Roman" w:hAnsi="Times New Roman" w:cs="Times New Roman"/>
          <w:color w:val="auto"/>
          <w:sz w:val="19"/>
        </w:rPr>
        <w:br/>
        <w:t xml:space="preserve">          |                                            |</w:t>
      </w:r>
      <w:r w:rsidRPr="001100DD">
        <w:rPr>
          <w:rFonts w:ascii="Times New Roman" w:hAnsi="Times New Roman" w:cs="Times New Roman"/>
          <w:color w:val="auto"/>
          <w:sz w:val="19"/>
        </w:rPr>
        <w:br/>
        <w:t xml:space="preserve">          +----------------------+---------------------+</w:t>
      </w:r>
      <w:r w:rsidRPr="001100DD">
        <w:rPr>
          <w:rFonts w:ascii="Times New Roman" w:hAnsi="Times New Roman" w:cs="Times New Roman"/>
          <w:color w:val="auto"/>
          <w:sz w:val="19"/>
        </w:rPr>
        <w:br/>
        <w:t xml:space="preserve">                                 |</w:t>
      </w:r>
      <w:r w:rsidRPr="001100DD">
        <w:rPr>
          <w:rFonts w:ascii="Times New Roman" w:hAnsi="Times New Roman" w:cs="Times New Roman"/>
          <w:color w:val="auto"/>
          <w:sz w:val="19"/>
        </w:rPr>
        <w:br/>
        <w:t xml:space="preserve">                        +-------------------+</w:t>
      </w:r>
      <w:r w:rsidRPr="001100DD">
        <w:rPr>
          <w:rFonts w:ascii="Times New Roman" w:hAnsi="Times New Roman" w:cs="Times New Roman"/>
          <w:color w:val="auto"/>
          <w:sz w:val="19"/>
        </w:rPr>
        <w:br/>
        <w:t xml:space="preserve">                        |      spaces       |</w:t>
      </w:r>
      <w:r w:rsidRPr="001100DD">
        <w:rPr>
          <w:rFonts w:ascii="Times New Roman" w:hAnsi="Times New Roman" w:cs="Times New Roman"/>
          <w:color w:val="auto"/>
          <w:sz w:val="19"/>
        </w:rPr>
        <w:br/>
        <w:t xml:space="preserve">                        +-------------------+</w:t>
      </w:r>
      <w:r w:rsidRPr="001100DD">
        <w:rPr>
          <w:rFonts w:ascii="Times New Roman" w:hAnsi="Times New Roman" w:cs="Times New Roman"/>
          <w:color w:val="auto"/>
          <w:sz w:val="19"/>
        </w:rPr>
        <w:br/>
        <w:t xml:space="preserve">                        | id (PK)           |</w:t>
      </w:r>
      <w:r w:rsidRPr="001100DD">
        <w:rPr>
          <w:rFonts w:ascii="Times New Roman" w:hAnsi="Times New Roman" w:cs="Times New Roman"/>
          <w:color w:val="auto"/>
          <w:sz w:val="19"/>
        </w:rPr>
        <w:br/>
        <w:t xml:space="preserve">                        | name              |</w:t>
      </w:r>
      <w:r w:rsidRPr="001100DD">
        <w:rPr>
          <w:rFonts w:ascii="Times New Roman" w:hAnsi="Times New Roman" w:cs="Times New Roman"/>
          <w:color w:val="auto"/>
          <w:sz w:val="19"/>
        </w:rPr>
        <w:br/>
        <w:t xml:space="preserve">                        | type (MY/TEAM)    |</w:t>
      </w:r>
      <w:r w:rsidRPr="001100DD">
        <w:rPr>
          <w:rFonts w:ascii="Times New Roman" w:hAnsi="Times New Roman" w:cs="Times New Roman"/>
          <w:color w:val="auto"/>
          <w:sz w:val="19"/>
        </w:rPr>
        <w:br/>
        <w:t xml:space="preserve">                        | owner_id (FK)     |</w:t>
      </w:r>
      <w:r w:rsidRPr="001100DD">
        <w:rPr>
          <w:rFonts w:ascii="Times New Roman" w:hAnsi="Times New Roman" w:cs="Times New Roman"/>
          <w:color w:val="auto"/>
          <w:sz w:val="19"/>
        </w:rPr>
        <w:br/>
        <w:t xml:space="preserve">                        +-------------------+</w:t>
      </w:r>
      <w:r w:rsidRPr="001100DD">
        <w:rPr>
          <w:rFonts w:ascii="Times New Roman" w:hAnsi="Times New Roman" w:cs="Times New Roman"/>
          <w:color w:val="auto"/>
          <w:sz w:val="19"/>
        </w:rPr>
        <w:br/>
        <w:t xml:space="preserve">                                 ^</w:t>
      </w:r>
      <w:r w:rsidRPr="001100DD">
        <w:rPr>
          <w:rFonts w:ascii="Times New Roman" w:hAnsi="Times New Roman" w:cs="Times New Roman"/>
          <w:color w:val="auto"/>
          <w:sz w:val="19"/>
        </w:rPr>
        <w:br/>
        <w:t xml:space="preserve">                                 |</w:t>
      </w:r>
      <w:r w:rsidRPr="001100DD">
        <w:rPr>
          <w:rFonts w:ascii="Times New Roman" w:hAnsi="Times New Roman" w:cs="Times New Roman"/>
          <w:color w:val="auto"/>
          <w:sz w:val="19"/>
        </w:rPr>
        <w:br/>
        <w:t xml:space="preserve">                        +-------------------+</w:t>
      </w:r>
      <w:r w:rsidRPr="001100DD">
        <w:rPr>
          <w:rFonts w:ascii="Times New Roman" w:hAnsi="Times New Roman" w:cs="Times New Roman"/>
          <w:color w:val="auto"/>
          <w:sz w:val="19"/>
        </w:rPr>
        <w:br/>
        <w:t xml:space="preserve">                        |       nodes       | (Cây File &amp; Folder)</w:t>
      </w:r>
      <w:r w:rsidRPr="001100DD">
        <w:rPr>
          <w:rFonts w:ascii="Times New Roman" w:hAnsi="Times New Roman" w:cs="Times New Roman"/>
          <w:color w:val="auto"/>
          <w:sz w:val="19"/>
        </w:rPr>
        <w:br/>
        <w:t xml:space="preserve">                        +-------------------+</w:t>
      </w:r>
      <w:r w:rsidRPr="001100DD">
        <w:rPr>
          <w:rFonts w:ascii="Times New Roman" w:hAnsi="Times New Roman" w:cs="Times New Roman"/>
          <w:color w:val="auto"/>
          <w:sz w:val="19"/>
        </w:rPr>
        <w:br/>
        <w:t xml:space="preserve">                        | id (PK)           |</w:t>
      </w:r>
      <w:r w:rsidRPr="001100DD">
        <w:rPr>
          <w:rFonts w:ascii="Times New Roman" w:hAnsi="Times New Roman" w:cs="Times New Roman"/>
          <w:color w:val="auto"/>
          <w:sz w:val="19"/>
        </w:rPr>
        <w:br/>
        <w:t xml:space="preserve">                        | space_id (FK)     |</w:t>
      </w:r>
      <w:r w:rsidRPr="001100DD">
        <w:rPr>
          <w:rFonts w:ascii="Times New Roman" w:hAnsi="Times New Roman" w:cs="Times New Roman"/>
          <w:color w:val="auto"/>
          <w:sz w:val="19"/>
        </w:rPr>
        <w:br/>
        <w:t xml:space="preserve">                        | parent_id (FK)    | &lt;-- Tự tham chiếu thư mục cha</w:t>
      </w:r>
      <w:r w:rsidRPr="001100DD">
        <w:rPr>
          <w:rFonts w:ascii="Times New Roman" w:hAnsi="Times New Roman" w:cs="Times New Roman"/>
          <w:color w:val="auto"/>
          <w:sz w:val="19"/>
        </w:rPr>
        <w:br/>
        <w:t xml:space="preserve">                        | name              |</w:t>
      </w:r>
      <w:r w:rsidRPr="001100DD">
        <w:rPr>
          <w:rFonts w:ascii="Times New Roman" w:hAnsi="Times New Roman" w:cs="Times New Roman"/>
          <w:color w:val="auto"/>
          <w:sz w:val="19"/>
        </w:rPr>
        <w:br/>
        <w:t xml:space="preserve">                        | is_folder (BOOL)  |</w:t>
      </w:r>
      <w:r w:rsidRPr="001100DD">
        <w:rPr>
          <w:rFonts w:ascii="Times New Roman" w:hAnsi="Times New Roman" w:cs="Times New Roman"/>
          <w:color w:val="auto"/>
          <w:sz w:val="19"/>
        </w:rPr>
        <w:br/>
        <w:t xml:space="preserve">                        | storage_key       | (Đường dẫn MinIO/Disk)</w:t>
      </w:r>
      <w:r w:rsidRPr="001100DD">
        <w:rPr>
          <w:rFonts w:ascii="Times New Roman" w:hAnsi="Times New Roman" w:cs="Times New Roman"/>
          <w:color w:val="auto"/>
          <w:sz w:val="19"/>
        </w:rPr>
        <w:br/>
        <w:t xml:space="preserve">                        | size_bytes        |</w:t>
      </w:r>
      <w:r w:rsidRPr="001100DD">
        <w:rPr>
          <w:rFonts w:ascii="Times New Roman" w:hAnsi="Times New Roman" w:cs="Times New Roman"/>
          <w:color w:val="auto"/>
          <w:sz w:val="19"/>
        </w:rPr>
        <w:br/>
        <w:t xml:space="preserve">                        | mime_type         |</w:t>
      </w:r>
      <w:r w:rsidRPr="001100DD">
        <w:rPr>
          <w:rFonts w:ascii="Times New Roman" w:hAnsi="Times New Roman" w:cs="Times New Roman"/>
          <w:color w:val="auto"/>
          <w:sz w:val="19"/>
        </w:rPr>
        <w:br/>
        <w:t xml:space="preserve">                        | version           |</w:t>
      </w:r>
      <w:r w:rsidRPr="001100DD">
        <w:rPr>
          <w:rFonts w:ascii="Times New Roman" w:hAnsi="Times New Roman" w:cs="Times New Roman"/>
          <w:color w:val="auto"/>
          <w:sz w:val="19"/>
        </w:rPr>
        <w:br/>
        <w:t xml:space="preserve">                        | is_deleted (BOOL) | (Soft Delete)</w:t>
      </w:r>
      <w:r w:rsidRPr="001100DD">
        <w:rPr>
          <w:rFonts w:ascii="Times New Roman" w:hAnsi="Times New Roman" w:cs="Times New Roman"/>
          <w:color w:val="auto"/>
          <w:sz w:val="19"/>
        </w:rPr>
        <w:br/>
        <w:t xml:space="preserve">                        +-------------------+</w:t>
      </w:r>
      <w:r w:rsidRPr="001100DD">
        <w:rPr>
          <w:rFonts w:ascii="Times New Roman" w:hAnsi="Times New Roman" w:cs="Times New Roman"/>
          <w:color w:val="auto"/>
          <w:sz w:val="19"/>
        </w:rPr>
        <w:br/>
        <w:t xml:space="preserve">                                 |</w:t>
      </w:r>
      <w:r w:rsidRPr="001100DD">
        <w:rPr>
          <w:rFonts w:ascii="Times New Roman" w:hAnsi="Times New Roman" w:cs="Times New Roman"/>
          <w:color w:val="auto"/>
          <w:sz w:val="19"/>
        </w:rPr>
        <w:br/>
        <w:t xml:space="preserve">             +-------------------+-------------------+</w:t>
      </w:r>
      <w:r w:rsidRPr="001100DD">
        <w:rPr>
          <w:rFonts w:ascii="Times New Roman" w:hAnsi="Times New Roman" w:cs="Times New Roman"/>
          <w:color w:val="auto"/>
          <w:sz w:val="19"/>
        </w:rPr>
        <w:br/>
        <w:t xml:space="preserve">             |                                       |</w:t>
      </w:r>
      <w:r w:rsidRPr="001100DD">
        <w:rPr>
          <w:rFonts w:ascii="Times New Roman" w:hAnsi="Times New Roman" w:cs="Times New Roman"/>
          <w:color w:val="auto"/>
          <w:sz w:val="19"/>
        </w:rPr>
        <w:br/>
        <w:t xml:space="preserve"> +-----------------------+               +-----------------------+</w:t>
      </w:r>
      <w:r w:rsidRPr="001100DD">
        <w:rPr>
          <w:rFonts w:ascii="Times New Roman" w:hAnsi="Times New Roman" w:cs="Times New Roman"/>
          <w:color w:val="auto"/>
          <w:sz w:val="19"/>
        </w:rPr>
        <w:br/>
        <w:t xml:space="preserve"> |     file_versions     |               |      permissions      |</w:t>
      </w:r>
      <w:r w:rsidRPr="001100DD">
        <w:rPr>
          <w:rFonts w:ascii="Times New Roman" w:hAnsi="Times New Roman" w:cs="Times New Roman"/>
          <w:color w:val="auto"/>
          <w:sz w:val="19"/>
        </w:rPr>
        <w:br/>
        <w:t xml:space="preserve"> +-----------------------+               +-----------------------+</w:t>
      </w:r>
      <w:r w:rsidRPr="001100DD">
        <w:rPr>
          <w:rFonts w:ascii="Times New Roman" w:hAnsi="Times New Roman" w:cs="Times New Roman"/>
          <w:color w:val="auto"/>
          <w:sz w:val="19"/>
        </w:rPr>
        <w:br/>
        <w:t xml:space="preserve"> | id (PK)               |               | id (PK)               |</w:t>
      </w:r>
      <w:r w:rsidRPr="001100DD">
        <w:rPr>
          <w:rFonts w:ascii="Times New Roman" w:hAnsi="Times New Roman" w:cs="Times New Roman"/>
          <w:color w:val="auto"/>
          <w:sz w:val="19"/>
        </w:rPr>
        <w:br/>
        <w:t xml:space="preserve"> | node_id (FK)          |               | node_id (FK, null)    |</w:t>
      </w:r>
      <w:r w:rsidRPr="001100DD">
        <w:rPr>
          <w:rFonts w:ascii="Times New Roman" w:hAnsi="Times New Roman" w:cs="Times New Roman"/>
          <w:color w:val="auto"/>
          <w:sz w:val="19"/>
        </w:rPr>
        <w:br/>
        <w:t xml:space="preserve"> | version_number        |               | space_id (FK, null)   |</w:t>
      </w:r>
      <w:r w:rsidRPr="001100DD">
        <w:rPr>
          <w:rFonts w:ascii="Times New Roman" w:hAnsi="Times New Roman" w:cs="Times New Roman"/>
          <w:color w:val="auto"/>
          <w:sz w:val="19"/>
        </w:rPr>
        <w:br/>
        <w:t xml:space="preserve"> | storage_key           |               | target_type (USER/GRP)|</w:t>
      </w:r>
      <w:r w:rsidRPr="001100DD">
        <w:rPr>
          <w:rFonts w:ascii="Times New Roman" w:hAnsi="Times New Roman" w:cs="Times New Roman"/>
          <w:color w:val="auto"/>
          <w:sz w:val="19"/>
        </w:rPr>
        <w:br/>
        <w:t xml:space="preserve"> | created_by (FK)       |               | target_id             |</w:t>
      </w:r>
      <w:r w:rsidRPr="001100DD">
        <w:rPr>
          <w:rFonts w:ascii="Times New Roman" w:hAnsi="Times New Roman" w:cs="Times New Roman"/>
          <w:color w:val="auto"/>
          <w:sz w:val="19"/>
        </w:rPr>
        <w:br/>
        <w:t xml:space="preserve"> | size_bytes            |               | role (ADMIN/EDIT/VIEW)|</w:t>
      </w:r>
      <w:r w:rsidRPr="001100DD">
        <w:rPr>
          <w:rFonts w:ascii="Times New Roman" w:hAnsi="Times New Roman" w:cs="Times New Roman"/>
          <w:color w:val="auto"/>
          <w:sz w:val="19"/>
        </w:rPr>
        <w:br/>
        <w:t xml:space="preserve"> +-----------------------+               +-----------------------+</w:t>
      </w:r>
    </w:p>
    <w:p w14:paraId="1E2BD455" w14:textId="77777777" w:rsidR="00EB5B2B" w:rsidRPr="001100DD" w:rsidRDefault="00000000">
      <w:pPr>
        <w:spacing w:before="200" w:after="80"/>
        <w:rPr>
          <w:rFonts w:ascii="Times New Roman" w:hAnsi="Times New Roman" w:cs="Times New Roman"/>
          <w:color w:val="auto"/>
        </w:rPr>
      </w:pPr>
      <w:r w:rsidRPr="001100DD">
        <w:rPr>
          <w:rFonts w:ascii="Times New Roman" w:hAnsi="Times New Roman" w:cs="Times New Roman"/>
          <w:b/>
          <w:color w:val="auto"/>
          <w:sz w:val="26"/>
        </w:rPr>
        <w:t>5.2. Giải Thích Bảng `nodes` (Cấu Trúc Thư Mục Dạng Cây)</w:t>
      </w:r>
    </w:p>
    <w:p w14:paraId="127D8A29" w14:textId="77777777" w:rsidR="00EB5B2B" w:rsidRPr="001100DD" w:rsidRDefault="00000000">
      <w:pPr>
        <w:pStyle w:val="ListBullet"/>
        <w:spacing w:after="60"/>
        <w:rPr>
          <w:rFonts w:ascii="Times New Roman" w:hAnsi="Times New Roman" w:cs="Times New Roman"/>
          <w:color w:val="auto"/>
        </w:rPr>
      </w:pPr>
      <w:r w:rsidRPr="001100DD">
        <w:rPr>
          <w:rFonts w:ascii="Times New Roman" w:hAnsi="Times New Roman" w:cs="Times New Roman"/>
          <w:color w:val="auto"/>
        </w:rPr>
        <w:t xml:space="preserve">Sử dụng mô hình </w:t>
      </w:r>
      <w:r w:rsidRPr="001100DD">
        <w:rPr>
          <w:rFonts w:ascii="Times New Roman" w:hAnsi="Times New Roman" w:cs="Times New Roman"/>
          <w:b/>
          <w:color w:val="auto"/>
        </w:rPr>
        <w:t>Adjacency List</w:t>
      </w:r>
      <w:r w:rsidRPr="001100DD">
        <w:rPr>
          <w:rFonts w:ascii="Times New Roman" w:hAnsi="Times New Roman" w:cs="Times New Roman"/>
          <w:color w:val="auto"/>
        </w:rPr>
        <w:t xml:space="preserve"> với cột </w:t>
      </w:r>
      <w:r w:rsidRPr="001100DD">
        <w:rPr>
          <w:rFonts w:ascii="Times New Roman" w:hAnsi="Times New Roman" w:cs="Times New Roman"/>
          <w:color w:val="auto"/>
          <w:sz w:val="20"/>
        </w:rPr>
        <w:t>parent_id</w:t>
      </w:r>
      <w:r w:rsidRPr="001100DD">
        <w:rPr>
          <w:rFonts w:ascii="Times New Roman" w:hAnsi="Times New Roman" w:cs="Times New Roman"/>
          <w:color w:val="auto"/>
        </w:rPr>
        <w:t xml:space="preserve"> trỏ trực tiếp đến </w:t>
      </w:r>
      <w:r w:rsidRPr="001100DD">
        <w:rPr>
          <w:rFonts w:ascii="Times New Roman" w:hAnsi="Times New Roman" w:cs="Times New Roman"/>
          <w:color w:val="auto"/>
          <w:sz w:val="20"/>
        </w:rPr>
        <w:t>id</w:t>
      </w:r>
      <w:r w:rsidRPr="001100DD">
        <w:rPr>
          <w:rFonts w:ascii="Times New Roman" w:hAnsi="Times New Roman" w:cs="Times New Roman"/>
          <w:color w:val="auto"/>
        </w:rPr>
        <w:t xml:space="preserve"> của thư mục cha.</w:t>
      </w:r>
    </w:p>
    <w:p w14:paraId="752A1318" w14:textId="77777777" w:rsidR="00EB5B2B" w:rsidRPr="001100DD" w:rsidRDefault="00000000">
      <w:pPr>
        <w:pStyle w:val="ListBullet"/>
        <w:spacing w:after="60"/>
        <w:rPr>
          <w:rFonts w:ascii="Times New Roman" w:hAnsi="Times New Roman" w:cs="Times New Roman"/>
          <w:color w:val="auto"/>
        </w:rPr>
      </w:pPr>
      <w:r w:rsidRPr="001100DD">
        <w:rPr>
          <w:rFonts w:ascii="Times New Roman" w:hAnsi="Times New Roman" w:cs="Times New Roman"/>
          <w:color w:val="auto"/>
        </w:rPr>
        <w:t xml:space="preserve">Khi </w:t>
      </w:r>
      <w:r w:rsidRPr="001100DD">
        <w:rPr>
          <w:rFonts w:ascii="Times New Roman" w:hAnsi="Times New Roman" w:cs="Times New Roman"/>
          <w:color w:val="auto"/>
          <w:sz w:val="20"/>
        </w:rPr>
        <w:t>parent_id = NULL</w:t>
      </w:r>
      <w:r w:rsidRPr="001100DD">
        <w:rPr>
          <w:rFonts w:ascii="Times New Roman" w:hAnsi="Times New Roman" w:cs="Times New Roman"/>
          <w:color w:val="auto"/>
        </w:rPr>
        <w:t xml:space="preserve">, file/folder đó nằm ngay ở thư mục gốc (Root) của </w:t>
      </w:r>
      <w:r w:rsidRPr="001100DD">
        <w:rPr>
          <w:rFonts w:ascii="Times New Roman" w:hAnsi="Times New Roman" w:cs="Times New Roman"/>
          <w:color w:val="auto"/>
          <w:sz w:val="20"/>
        </w:rPr>
        <w:t>space_id</w:t>
      </w:r>
      <w:r w:rsidRPr="001100DD">
        <w:rPr>
          <w:rFonts w:ascii="Times New Roman" w:hAnsi="Times New Roman" w:cs="Times New Roman"/>
          <w:color w:val="auto"/>
        </w:rPr>
        <w:t>.</w:t>
      </w:r>
    </w:p>
    <w:p w14:paraId="6A2B7581" w14:textId="77777777" w:rsidR="00EB5B2B" w:rsidRPr="001100DD" w:rsidRDefault="00000000">
      <w:pPr>
        <w:pStyle w:val="ListBullet"/>
        <w:spacing w:after="60"/>
        <w:rPr>
          <w:rFonts w:ascii="Times New Roman" w:hAnsi="Times New Roman" w:cs="Times New Roman"/>
          <w:color w:val="auto"/>
        </w:rPr>
      </w:pPr>
      <w:r w:rsidRPr="001100DD">
        <w:rPr>
          <w:rFonts w:ascii="Times New Roman" w:hAnsi="Times New Roman" w:cs="Times New Roman"/>
          <w:color w:val="auto"/>
        </w:rPr>
        <w:t xml:space="preserve">Đánh </w:t>
      </w:r>
      <w:r w:rsidRPr="001100DD">
        <w:rPr>
          <w:rFonts w:ascii="Times New Roman" w:hAnsi="Times New Roman" w:cs="Times New Roman"/>
          <w:color w:val="auto"/>
          <w:sz w:val="20"/>
        </w:rPr>
        <w:t>INDEX</w:t>
      </w:r>
      <w:r w:rsidRPr="001100DD">
        <w:rPr>
          <w:rFonts w:ascii="Times New Roman" w:hAnsi="Times New Roman" w:cs="Times New Roman"/>
          <w:color w:val="auto"/>
        </w:rPr>
        <w:t xml:space="preserve"> trên </w:t>
      </w:r>
      <w:r w:rsidRPr="001100DD">
        <w:rPr>
          <w:rFonts w:ascii="Times New Roman" w:hAnsi="Times New Roman" w:cs="Times New Roman"/>
          <w:color w:val="auto"/>
          <w:sz w:val="20"/>
        </w:rPr>
        <w:t>(space_id, parent_id, is_deleted)</w:t>
      </w:r>
      <w:r w:rsidRPr="001100DD">
        <w:rPr>
          <w:rFonts w:ascii="Times New Roman" w:hAnsi="Times New Roman" w:cs="Times New Roman"/>
          <w:color w:val="auto"/>
        </w:rPr>
        <w:t xml:space="preserve"> để truy vấn lấy danh sách file trong thư mục cực nhanh ($&lt; 5\text{ms}$).</w:t>
      </w:r>
    </w:p>
    <w:p w14:paraId="2047C463" w14:textId="77777777" w:rsidR="00EB5B2B" w:rsidRPr="001100DD" w:rsidRDefault="00EB5B2B">
      <w:pPr>
        <w:pBdr>
          <w:bottom w:val="single" w:sz="6" w:space="1" w:color="CCCCCC"/>
        </w:pBdr>
        <w:spacing w:before="160" w:after="160"/>
        <w:rPr>
          <w:rFonts w:ascii="Times New Roman" w:hAnsi="Times New Roman" w:cs="Times New Roman"/>
          <w:color w:val="auto"/>
        </w:rPr>
      </w:pPr>
    </w:p>
    <w:p w14:paraId="7C45BA5D" w14:textId="77777777" w:rsidR="00EB5B2B" w:rsidRPr="001100DD" w:rsidRDefault="00000000">
      <w:pPr>
        <w:spacing w:before="280"/>
        <w:rPr>
          <w:rFonts w:ascii="Times New Roman" w:hAnsi="Times New Roman" w:cs="Times New Roman"/>
          <w:color w:val="auto"/>
        </w:rPr>
      </w:pPr>
      <w:r w:rsidRPr="001100DD">
        <w:rPr>
          <w:rFonts w:ascii="Times New Roman" w:hAnsi="Times New Roman" w:cs="Times New Roman"/>
          <w:b/>
          <w:color w:val="auto"/>
          <w:sz w:val="32"/>
        </w:rPr>
        <w:t>6. Kiến Trúc Tổng Thể &amp; Luồng Dữ Liệu (System Architecture)</w:t>
      </w:r>
    </w:p>
    <w:p w14:paraId="1A0B8F07" w14:textId="77777777" w:rsidR="00EB5B2B" w:rsidRPr="001100DD" w:rsidRDefault="00000000">
      <w:pPr>
        <w:spacing w:before="200" w:after="80"/>
        <w:rPr>
          <w:rFonts w:ascii="Times New Roman" w:hAnsi="Times New Roman" w:cs="Times New Roman"/>
          <w:color w:val="auto"/>
        </w:rPr>
      </w:pPr>
      <w:r w:rsidRPr="001100DD">
        <w:rPr>
          <w:rFonts w:ascii="Times New Roman" w:hAnsi="Times New Roman" w:cs="Times New Roman"/>
          <w:b/>
          <w:color w:val="auto"/>
          <w:sz w:val="26"/>
        </w:rPr>
        <w:t>6.1. Sơ Đồ Kiến Trúc Thành Phần</w:t>
      </w:r>
    </w:p>
    <w:p w14:paraId="487AC227" w14:textId="77777777" w:rsidR="00EB5B2B" w:rsidRPr="001100DD" w:rsidRDefault="00000000">
      <w:pPr>
        <w:pBdr>
          <w:left w:val="single" w:sz="24" w:space="12" w:color="1B365D"/>
        </w:pBdr>
        <w:shd w:val="clear" w:color="auto" w:fill="F4F6F9"/>
        <w:spacing w:before="80" w:after="160"/>
        <w:ind w:left="432" w:right="432"/>
        <w:rPr>
          <w:rFonts w:ascii="Times New Roman" w:hAnsi="Times New Roman" w:cs="Times New Roman"/>
          <w:color w:val="auto"/>
        </w:rPr>
      </w:pPr>
      <w:r w:rsidRPr="001100DD">
        <w:rPr>
          <w:rFonts w:ascii="Times New Roman" w:hAnsi="Times New Roman" w:cs="Times New Roman"/>
          <w:color w:val="auto"/>
          <w:sz w:val="19"/>
        </w:rPr>
        <w:t>flowchart TD</w:t>
      </w:r>
      <w:r w:rsidRPr="001100DD">
        <w:rPr>
          <w:rFonts w:ascii="Times New Roman" w:hAnsi="Times New Roman" w:cs="Times New Roman"/>
          <w:color w:val="auto"/>
          <w:sz w:val="19"/>
        </w:rPr>
        <w:br/>
        <w:t xml:space="preserve">    subgraph Clients ["Trình Duyệt Người Dùng (Client Browser)"]</w:t>
      </w:r>
      <w:r w:rsidRPr="001100DD">
        <w:rPr>
          <w:rFonts w:ascii="Times New Roman" w:hAnsi="Times New Roman" w:cs="Times New Roman"/>
          <w:color w:val="auto"/>
          <w:sz w:val="19"/>
        </w:rPr>
        <w:br/>
        <w:t xml:space="preserve">        UI["React Web App (UI Google Drive Clone)"]</w:t>
      </w:r>
      <w:r w:rsidRPr="001100DD">
        <w:rPr>
          <w:rFonts w:ascii="Times New Roman" w:hAnsi="Times New Roman" w:cs="Times New Roman"/>
          <w:color w:val="auto"/>
          <w:sz w:val="19"/>
        </w:rPr>
        <w:br/>
        <w:t xml:space="preserve">        OnlyOfficeUI["OnlyOffice Web Component (Word/Excel Edit)"]</w:t>
      </w:r>
      <w:r w:rsidRPr="001100DD">
        <w:rPr>
          <w:rFonts w:ascii="Times New Roman" w:hAnsi="Times New Roman" w:cs="Times New Roman"/>
          <w:color w:val="auto"/>
          <w:sz w:val="19"/>
        </w:rPr>
        <w:br/>
        <w:t xml:space="preserve">        MdUI["Markdown Editor Component"]</w:t>
      </w:r>
      <w:r w:rsidRPr="001100DD">
        <w:rPr>
          <w:rFonts w:ascii="Times New Roman" w:hAnsi="Times New Roman" w:cs="Times New Roman"/>
          <w:color w:val="auto"/>
          <w:sz w:val="19"/>
        </w:rPr>
        <w:br/>
        <w:t xml:space="preserve">    end</w:t>
      </w:r>
      <w:r w:rsidRPr="001100DD">
        <w:rPr>
          <w:rFonts w:ascii="Times New Roman" w:hAnsi="Times New Roman" w:cs="Times New Roman"/>
          <w:color w:val="auto"/>
          <w:sz w:val="19"/>
        </w:rPr>
        <w:br/>
      </w:r>
      <w:r w:rsidRPr="001100DD">
        <w:rPr>
          <w:rFonts w:ascii="Times New Roman" w:hAnsi="Times New Roman" w:cs="Times New Roman"/>
          <w:color w:val="auto"/>
          <w:sz w:val="19"/>
        </w:rPr>
        <w:br/>
        <w:t xml:space="preserve">    subgraph Edge ["Cổng Truy Cập Nội Bộ"]</w:t>
      </w:r>
      <w:r w:rsidRPr="001100DD">
        <w:rPr>
          <w:rFonts w:ascii="Times New Roman" w:hAnsi="Times New Roman" w:cs="Times New Roman"/>
          <w:color w:val="auto"/>
          <w:sz w:val="19"/>
        </w:rPr>
        <w:br/>
        <w:t xml:space="preserve">        Proxy["Nginx / Caddy Proxy&lt;br/&gt;(HTTPS &amp; Reverse Proxy)"]</w:t>
      </w:r>
      <w:r w:rsidRPr="001100DD">
        <w:rPr>
          <w:rFonts w:ascii="Times New Roman" w:hAnsi="Times New Roman" w:cs="Times New Roman"/>
          <w:color w:val="auto"/>
          <w:sz w:val="19"/>
        </w:rPr>
        <w:br/>
        <w:t xml:space="preserve">    end</w:t>
      </w:r>
      <w:r w:rsidRPr="001100DD">
        <w:rPr>
          <w:rFonts w:ascii="Times New Roman" w:hAnsi="Times New Roman" w:cs="Times New Roman"/>
          <w:color w:val="auto"/>
          <w:sz w:val="19"/>
        </w:rPr>
        <w:br/>
      </w:r>
      <w:r w:rsidRPr="001100DD">
        <w:rPr>
          <w:rFonts w:ascii="Times New Roman" w:hAnsi="Times New Roman" w:cs="Times New Roman"/>
          <w:color w:val="auto"/>
          <w:sz w:val="19"/>
        </w:rPr>
        <w:br/>
        <w:t xml:space="preserve">    subgraph AppCluster ["PP Hub Core Services Container"]</w:t>
      </w:r>
      <w:r w:rsidRPr="001100DD">
        <w:rPr>
          <w:rFonts w:ascii="Times New Roman" w:hAnsi="Times New Roman" w:cs="Times New Roman"/>
          <w:color w:val="auto"/>
          <w:sz w:val="19"/>
        </w:rPr>
        <w:br/>
        <w:t xml:space="preserve">        API["Backend API Service&lt;br/&gt;(Node.js / Go)"]</w:t>
      </w:r>
      <w:r w:rsidRPr="001100DD">
        <w:rPr>
          <w:rFonts w:ascii="Times New Roman" w:hAnsi="Times New Roman" w:cs="Times New Roman"/>
          <w:color w:val="auto"/>
          <w:sz w:val="19"/>
        </w:rPr>
        <w:br/>
        <w:t xml:space="preserve">        AuthModule["Auth &amp; ACL Engine"]</w:t>
      </w:r>
      <w:r w:rsidRPr="001100DD">
        <w:rPr>
          <w:rFonts w:ascii="Times New Roman" w:hAnsi="Times New Roman" w:cs="Times New Roman"/>
          <w:color w:val="auto"/>
          <w:sz w:val="19"/>
        </w:rPr>
        <w:br/>
        <w:t xml:space="preserve">        FileModule["File Management &amp; Chunk Engine"]</w:t>
      </w:r>
      <w:r w:rsidRPr="001100DD">
        <w:rPr>
          <w:rFonts w:ascii="Times New Roman" w:hAnsi="Times New Roman" w:cs="Times New Roman"/>
          <w:color w:val="auto"/>
          <w:sz w:val="19"/>
        </w:rPr>
        <w:br/>
        <w:t xml:space="preserve">    end</w:t>
      </w:r>
      <w:r w:rsidRPr="001100DD">
        <w:rPr>
          <w:rFonts w:ascii="Times New Roman" w:hAnsi="Times New Roman" w:cs="Times New Roman"/>
          <w:color w:val="auto"/>
          <w:sz w:val="19"/>
        </w:rPr>
        <w:br/>
      </w:r>
      <w:r w:rsidRPr="001100DD">
        <w:rPr>
          <w:rFonts w:ascii="Times New Roman" w:hAnsi="Times New Roman" w:cs="Times New Roman"/>
          <w:color w:val="auto"/>
          <w:sz w:val="19"/>
        </w:rPr>
        <w:br/>
        <w:t xml:space="preserve">    subgraph OfficeCluster ["Office Processing Engine"]</w:t>
      </w:r>
      <w:r w:rsidRPr="001100DD">
        <w:rPr>
          <w:rFonts w:ascii="Times New Roman" w:hAnsi="Times New Roman" w:cs="Times New Roman"/>
          <w:color w:val="auto"/>
          <w:sz w:val="19"/>
        </w:rPr>
        <w:br/>
        <w:t xml:space="preserve">        OO["OnlyOffice Document Server&lt;br/&gt;(Docker Container)"]</w:t>
      </w:r>
      <w:r w:rsidRPr="001100DD">
        <w:rPr>
          <w:rFonts w:ascii="Times New Roman" w:hAnsi="Times New Roman" w:cs="Times New Roman"/>
          <w:color w:val="auto"/>
          <w:sz w:val="19"/>
        </w:rPr>
        <w:br/>
        <w:t xml:space="preserve">    end</w:t>
      </w:r>
      <w:r w:rsidRPr="001100DD">
        <w:rPr>
          <w:rFonts w:ascii="Times New Roman" w:hAnsi="Times New Roman" w:cs="Times New Roman"/>
          <w:color w:val="auto"/>
          <w:sz w:val="19"/>
        </w:rPr>
        <w:br/>
      </w:r>
      <w:r w:rsidRPr="001100DD">
        <w:rPr>
          <w:rFonts w:ascii="Times New Roman" w:hAnsi="Times New Roman" w:cs="Times New Roman"/>
          <w:color w:val="auto"/>
          <w:sz w:val="19"/>
        </w:rPr>
        <w:br/>
        <w:t xml:space="preserve">    subgraph StorageLayer ["Lớp Lưu Trữ (Self-Hosted Storage)"]</w:t>
      </w:r>
      <w:r w:rsidRPr="001100DD">
        <w:rPr>
          <w:rFonts w:ascii="Times New Roman" w:hAnsi="Times New Roman" w:cs="Times New Roman"/>
          <w:color w:val="auto"/>
          <w:sz w:val="19"/>
        </w:rPr>
        <w:br/>
        <w:t xml:space="preserve">        Postgres[("PostgreSQL DB 16&lt;br/&gt;(Metadata, Users, ACL, Node Tree)")]</w:t>
      </w:r>
      <w:r w:rsidRPr="001100DD">
        <w:rPr>
          <w:rFonts w:ascii="Times New Roman" w:hAnsi="Times New Roman" w:cs="Times New Roman"/>
          <w:color w:val="auto"/>
          <w:sz w:val="19"/>
        </w:rPr>
        <w:br/>
        <w:t xml:space="preserve">        Redis[("Redis Cache &amp; Lock&lt;br/&gt;(Session, Pub/Sub, File Locks)")]</w:t>
      </w:r>
      <w:r w:rsidRPr="001100DD">
        <w:rPr>
          <w:rFonts w:ascii="Times New Roman" w:hAnsi="Times New Roman" w:cs="Times New Roman"/>
          <w:color w:val="auto"/>
          <w:sz w:val="19"/>
        </w:rPr>
        <w:br/>
        <w:t xml:space="preserve">        MinIO[("MinIO Object Storage / Local Disk&lt;br/&gt;(File Blobs &amp; Version History)")]</w:t>
      </w:r>
      <w:r w:rsidRPr="001100DD">
        <w:rPr>
          <w:rFonts w:ascii="Times New Roman" w:hAnsi="Times New Roman" w:cs="Times New Roman"/>
          <w:color w:val="auto"/>
          <w:sz w:val="19"/>
        </w:rPr>
        <w:br/>
        <w:t xml:space="preserve">    end</w:t>
      </w:r>
      <w:r w:rsidRPr="001100DD">
        <w:rPr>
          <w:rFonts w:ascii="Times New Roman" w:hAnsi="Times New Roman" w:cs="Times New Roman"/>
          <w:color w:val="auto"/>
          <w:sz w:val="19"/>
        </w:rPr>
        <w:br/>
      </w:r>
      <w:r w:rsidRPr="001100DD">
        <w:rPr>
          <w:rFonts w:ascii="Times New Roman" w:hAnsi="Times New Roman" w:cs="Times New Roman"/>
          <w:color w:val="auto"/>
          <w:sz w:val="19"/>
        </w:rPr>
        <w:br/>
        <w:t xml:space="preserve">    UI --&gt;|HTTP / REST / WS| Proxy</w:t>
      </w:r>
      <w:r w:rsidRPr="001100DD">
        <w:rPr>
          <w:rFonts w:ascii="Times New Roman" w:hAnsi="Times New Roman" w:cs="Times New Roman"/>
          <w:color w:val="auto"/>
          <w:sz w:val="19"/>
        </w:rPr>
        <w:br/>
        <w:t xml:space="preserve">    OnlyOfficeUI --&gt;|HTTP| Proxy</w:t>
      </w:r>
      <w:r w:rsidRPr="001100DD">
        <w:rPr>
          <w:rFonts w:ascii="Times New Roman" w:hAnsi="Times New Roman" w:cs="Times New Roman"/>
          <w:color w:val="auto"/>
          <w:sz w:val="19"/>
        </w:rPr>
        <w:br/>
        <w:t xml:space="preserve">    MdUI --&gt;|HTTP| Proxy</w:t>
      </w:r>
      <w:r w:rsidRPr="001100DD">
        <w:rPr>
          <w:rFonts w:ascii="Times New Roman" w:hAnsi="Times New Roman" w:cs="Times New Roman"/>
          <w:color w:val="auto"/>
          <w:sz w:val="19"/>
        </w:rPr>
        <w:br/>
      </w:r>
      <w:r w:rsidRPr="001100DD">
        <w:rPr>
          <w:rFonts w:ascii="Times New Roman" w:hAnsi="Times New Roman" w:cs="Times New Roman"/>
          <w:color w:val="auto"/>
          <w:sz w:val="19"/>
        </w:rPr>
        <w:br/>
        <w:t xml:space="preserve">    Proxy --&gt; API</w:t>
      </w:r>
      <w:r w:rsidRPr="001100DD">
        <w:rPr>
          <w:rFonts w:ascii="Times New Roman" w:hAnsi="Times New Roman" w:cs="Times New Roman"/>
          <w:color w:val="auto"/>
          <w:sz w:val="19"/>
        </w:rPr>
        <w:br/>
        <w:t xml:space="preserve">    Proxy --&gt; OO</w:t>
      </w:r>
      <w:r w:rsidRPr="001100DD">
        <w:rPr>
          <w:rFonts w:ascii="Times New Roman" w:hAnsi="Times New Roman" w:cs="Times New Roman"/>
          <w:color w:val="auto"/>
          <w:sz w:val="19"/>
        </w:rPr>
        <w:br/>
      </w:r>
      <w:r w:rsidRPr="001100DD">
        <w:rPr>
          <w:rFonts w:ascii="Times New Roman" w:hAnsi="Times New Roman" w:cs="Times New Roman"/>
          <w:color w:val="auto"/>
          <w:sz w:val="19"/>
        </w:rPr>
        <w:br/>
        <w:t xml:space="preserve">    API --&gt; AuthModule</w:t>
      </w:r>
      <w:r w:rsidRPr="001100DD">
        <w:rPr>
          <w:rFonts w:ascii="Times New Roman" w:hAnsi="Times New Roman" w:cs="Times New Roman"/>
          <w:color w:val="auto"/>
          <w:sz w:val="19"/>
        </w:rPr>
        <w:br/>
        <w:t xml:space="preserve">    API --&gt; FileModule</w:t>
      </w:r>
      <w:r w:rsidRPr="001100DD">
        <w:rPr>
          <w:rFonts w:ascii="Times New Roman" w:hAnsi="Times New Roman" w:cs="Times New Roman"/>
          <w:color w:val="auto"/>
          <w:sz w:val="19"/>
        </w:rPr>
        <w:br/>
      </w:r>
      <w:r w:rsidRPr="001100DD">
        <w:rPr>
          <w:rFonts w:ascii="Times New Roman" w:hAnsi="Times New Roman" w:cs="Times New Roman"/>
          <w:color w:val="auto"/>
          <w:sz w:val="19"/>
        </w:rPr>
        <w:br/>
        <w:t xml:space="preserve">    API &lt;--&gt;|Query Metadata &amp; ACL| Postgres</w:t>
      </w:r>
      <w:r w:rsidRPr="001100DD">
        <w:rPr>
          <w:rFonts w:ascii="Times New Roman" w:hAnsi="Times New Roman" w:cs="Times New Roman"/>
          <w:color w:val="auto"/>
          <w:sz w:val="19"/>
        </w:rPr>
        <w:br/>
        <w:t xml:space="preserve">    API &lt;--&gt;|Cache &amp; Edit Lock| Redis</w:t>
      </w:r>
      <w:r w:rsidRPr="001100DD">
        <w:rPr>
          <w:rFonts w:ascii="Times New Roman" w:hAnsi="Times New Roman" w:cs="Times New Roman"/>
          <w:color w:val="auto"/>
          <w:sz w:val="19"/>
        </w:rPr>
        <w:br/>
        <w:t xml:space="preserve">    API &lt;--&gt;|Upload / Download Blob| MinIO</w:t>
      </w:r>
      <w:r w:rsidRPr="001100DD">
        <w:rPr>
          <w:rFonts w:ascii="Times New Roman" w:hAnsi="Times New Roman" w:cs="Times New Roman"/>
          <w:color w:val="auto"/>
          <w:sz w:val="19"/>
        </w:rPr>
        <w:br/>
      </w:r>
      <w:r w:rsidRPr="001100DD">
        <w:rPr>
          <w:rFonts w:ascii="Times New Roman" w:hAnsi="Times New Roman" w:cs="Times New Roman"/>
          <w:color w:val="auto"/>
          <w:sz w:val="19"/>
        </w:rPr>
        <w:br/>
        <w:t xml:space="preserve">    OO &lt;--&gt;|Tải file gốc &amp; Ghi file sau khi sửa| API</w:t>
      </w:r>
    </w:p>
    <w:p w14:paraId="28773E5E" w14:textId="77777777" w:rsidR="00EB5B2B" w:rsidRPr="001100DD" w:rsidRDefault="00EB5B2B">
      <w:pPr>
        <w:pBdr>
          <w:bottom w:val="single" w:sz="6" w:space="1" w:color="CCCCCC"/>
        </w:pBdr>
        <w:spacing w:before="160" w:after="160"/>
        <w:rPr>
          <w:rFonts w:ascii="Times New Roman" w:hAnsi="Times New Roman" w:cs="Times New Roman"/>
          <w:color w:val="auto"/>
        </w:rPr>
      </w:pPr>
    </w:p>
    <w:p w14:paraId="01A05AB8" w14:textId="77777777" w:rsidR="00EB5B2B" w:rsidRPr="001100DD" w:rsidRDefault="00000000">
      <w:pPr>
        <w:spacing w:before="200" w:after="80"/>
        <w:rPr>
          <w:rFonts w:ascii="Times New Roman" w:hAnsi="Times New Roman" w:cs="Times New Roman"/>
          <w:color w:val="auto"/>
        </w:rPr>
      </w:pPr>
      <w:r w:rsidRPr="001100DD">
        <w:rPr>
          <w:rFonts w:ascii="Times New Roman" w:hAnsi="Times New Roman" w:cs="Times New Roman"/>
          <w:b/>
          <w:color w:val="auto"/>
          <w:sz w:val="26"/>
        </w:rPr>
        <w:t>6.2. Các Luồng Thao Tác Đặc Thù</w:t>
      </w:r>
    </w:p>
    <w:p w14:paraId="7FC4EBA7" w14:textId="77777777" w:rsidR="00EB5B2B" w:rsidRPr="001100DD" w:rsidRDefault="00000000">
      <w:pPr>
        <w:spacing w:before="160" w:after="80"/>
        <w:rPr>
          <w:rFonts w:ascii="Times New Roman" w:hAnsi="Times New Roman" w:cs="Times New Roman"/>
          <w:color w:val="auto"/>
        </w:rPr>
      </w:pPr>
      <w:r w:rsidRPr="001100DD">
        <w:rPr>
          <w:rFonts w:ascii="Times New Roman" w:hAnsi="Times New Roman" w:cs="Times New Roman"/>
          <w:b/>
          <w:color w:val="auto"/>
          <w:sz w:val="23"/>
        </w:rPr>
        <w:lastRenderedPageBreak/>
        <w:t>A. Luồng Chỉnh Sửa File Office Trực Tuyến (OnlyOffice Flow)</w:t>
      </w:r>
    </w:p>
    <w:p w14:paraId="40916952" w14:textId="77777777" w:rsidR="00EB5B2B" w:rsidRPr="001100DD" w:rsidRDefault="00000000">
      <w:pPr>
        <w:pStyle w:val="ListNumber"/>
        <w:spacing w:after="60"/>
        <w:rPr>
          <w:rFonts w:ascii="Times New Roman" w:hAnsi="Times New Roman" w:cs="Times New Roman"/>
          <w:color w:val="auto"/>
        </w:rPr>
      </w:pPr>
      <w:r w:rsidRPr="001100DD">
        <w:rPr>
          <w:rFonts w:ascii="Times New Roman" w:hAnsi="Times New Roman" w:cs="Times New Roman"/>
          <w:color w:val="auto"/>
        </w:rPr>
        <w:t xml:space="preserve">User click vào file </w:t>
      </w:r>
      <w:r w:rsidRPr="001100DD">
        <w:rPr>
          <w:rFonts w:ascii="Times New Roman" w:hAnsi="Times New Roman" w:cs="Times New Roman"/>
          <w:color w:val="auto"/>
          <w:sz w:val="20"/>
        </w:rPr>
        <w:t>.docx</w:t>
      </w:r>
      <w:r w:rsidRPr="001100DD">
        <w:rPr>
          <w:rFonts w:ascii="Times New Roman" w:hAnsi="Times New Roman" w:cs="Times New Roman"/>
          <w:color w:val="auto"/>
        </w:rPr>
        <w:t xml:space="preserve"> hoặc </w:t>
      </w:r>
      <w:r w:rsidRPr="001100DD">
        <w:rPr>
          <w:rFonts w:ascii="Times New Roman" w:hAnsi="Times New Roman" w:cs="Times New Roman"/>
          <w:color w:val="auto"/>
          <w:sz w:val="20"/>
        </w:rPr>
        <w:t>.xlsx</w:t>
      </w:r>
      <w:r w:rsidRPr="001100DD">
        <w:rPr>
          <w:rFonts w:ascii="Times New Roman" w:hAnsi="Times New Roman" w:cs="Times New Roman"/>
          <w:color w:val="auto"/>
        </w:rPr>
        <w:t xml:space="preserve"> trên giao diện web.</w:t>
      </w:r>
    </w:p>
    <w:p w14:paraId="2582335A" w14:textId="77777777" w:rsidR="00EB5B2B" w:rsidRPr="001100DD" w:rsidRDefault="00000000">
      <w:pPr>
        <w:pStyle w:val="ListNumber"/>
        <w:spacing w:after="60"/>
        <w:rPr>
          <w:rFonts w:ascii="Times New Roman" w:hAnsi="Times New Roman" w:cs="Times New Roman"/>
          <w:color w:val="auto"/>
        </w:rPr>
      </w:pPr>
      <w:r w:rsidRPr="001100DD">
        <w:rPr>
          <w:rFonts w:ascii="Times New Roman" w:hAnsi="Times New Roman" w:cs="Times New Roman"/>
          <w:color w:val="auto"/>
        </w:rPr>
        <w:t xml:space="preserve">Web UI gọi API </w:t>
      </w:r>
      <w:r w:rsidRPr="001100DD">
        <w:rPr>
          <w:rFonts w:ascii="Times New Roman" w:hAnsi="Times New Roman" w:cs="Times New Roman"/>
          <w:color w:val="auto"/>
          <w:sz w:val="20"/>
        </w:rPr>
        <w:t>GET /api/v1/editors/onlyoffice/config</w:t>
      </w:r>
      <w:r w:rsidRPr="001100DD">
        <w:rPr>
          <w:rFonts w:ascii="Times New Roman" w:hAnsi="Times New Roman" w:cs="Times New Roman"/>
          <w:color w:val="auto"/>
        </w:rPr>
        <w:t xml:space="preserve"> lấy token mã hóa &amp; URL file.</w:t>
      </w:r>
    </w:p>
    <w:p w14:paraId="0EF8BEE4" w14:textId="77777777" w:rsidR="00EB5B2B" w:rsidRPr="001100DD" w:rsidRDefault="00000000">
      <w:pPr>
        <w:pStyle w:val="ListNumber"/>
        <w:spacing w:after="60"/>
        <w:rPr>
          <w:rFonts w:ascii="Times New Roman" w:hAnsi="Times New Roman" w:cs="Times New Roman"/>
          <w:color w:val="auto"/>
        </w:rPr>
      </w:pPr>
      <w:r w:rsidRPr="001100DD">
        <w:rPr>
          <w:rFonts w:ascii="Times New Roman" w:hAnsi="Times New Roman" w:cs="Times New Roman"/>
          <w:color w:val="auto"/>
        </w:rPr>
        <w:t>Web UI nhúng iframe OnlyOffice Editor với config thu được.</w:t>
      </w:r>
    </w:p>
    <w:p w14:paraId="77BFF755" w14:textId="77777777" w:rsidR="00EB5B2B" w:rsidRPr="001100DD" w:rsidRDefault="00000000">
      <w:pPr>
        <w:pStyle w:val="ListNumber"/>
        <w:spacing w:after="60"/>
        <w:rPr>
          <w:rFonts w:ascii="Times New Roman" w:hAnsi="Times New Roman" w:cs="Times New Roman"/>
          <w:color w:val="auto"/>
        </w:rPr>
      </w:pPr>
      <w:r w:rsidRPr="001100DD">
        <w:rPr>
          <w:rFonts w:ascii="Times New Roman" w:hAnsi="Times New Roman" w:cs="Times New Roman"/>
          <w:color w:val="auto"/>
        </w:rPr>
        <w:t>OnlyOffice Server tải file từ MinIO thông qua Backend API và hiển thị màn hình sửa cho người dùng.</w:t>
      </w:r>
    </w:p>
    <w:p w14:paraId="1A807529" w14:textId="77777777" w:rsidR="00EB5B2B" w:rsidRPr="001100DD" w:rsidRDefault="00000000">
      <w:pPr>
        <w:pStyle w:val="ListNumber"/>
        <w:spacing w:after="60"/>
        <w:rPr>
          <w:rFonts w:ascii="Times New Roman" w:hAnsi="Times New Roman" w:cs="Times New Roman"/>
          <w:color w:val="auto"/>
        </w:rPr>
      </w:pPr>
      <w:r w:rsidRPr="001100DD">
        <w:rPr>
          <w:rFonts w:ascii="Times New Roman" w:hAnsi="Times New Roman" w:cs="Times New Roman"/>
          <w:color w:val="auto"/>
        </w:rPr>
        <w:t>Khi có 2-3 người cùng mở file, OnlyOffice Server tự quản lý việc đồng bộ con trỏ và nội dung giữa các người dùng (Real-time Peer-to-Peer qua WebSocket của OnlyOffice).</w:t>
      </w:r>
    </w:p>
    <w:p w14:paraId="4D1B7458" w14:textId="77777777" w:rsidR="00EB5B2B" w:rsidRPr="001100DD" w:rsidRDefault="00000000">
      <w:pPr>
        <w:pStyle w:val="ListNumber"/>
        <w:spacing w:after="60"/>
        <w:rPr>
          <w:rFonts w:ascii="Times New Roman" w:hAnsi="Times New Roman" w:cs="Times New Roman"/>
          <w:color w:val="auto"/>
        </w:rPr>
      </w:pPr>
      <w:r w:rsidRPr="001100DD">
        <w:rPr>
          <w:rFonts w:ascii="Times New Roman" w:hAnsi="Times New Roman" w:cs="Times New Roman"/>
          <w:color w:val="auto"/>
        </w:rPr>
        <w:t xml:space="preserve">Khi người dùng cuối cùng đóng tab hoặc bấm Lưu $\rightarrow$ OnlyOffice Server đóng gói file mới và gọi </w:t>
      </w:r>
      <w:r w:rsidRPr="001100DD">
        <w:rPr>
          <w:rFonts w:ascii="Times New Roman" w:hAnsi="Times New Roman" w:cs="Times New Roman"/>
          <w:b/>
          <w:color w:val="auto"/>
        </w:rPr>
        <w:t>Callback API</w:t>
      </w:r>
      <w:r w:rsidRPr="001100DD">
        <w:rPr>
          <w:rFonts w:ascii="Times New Roman" w:hAnsi="Times New Roman" w:cs="Times New Roman"/>
          <w:color w:val="auto"/>
        </w:rPr>
        <w:t xml:space="preserve"> về PP Hub.</w:t>
      </w:r>
    </w:p>
    <w:p w14:paraId="314B34A1" w14:textId="77777777" w:rsidR="00EB5B2B" w:rsidRPr="001100DD" w:rsidRDefault="00000000">
      <w:pPr>
        <w:pStyle w:val="ListNumber"/>
        <w:spacing w:after="60"/>
        <w:rPr>
          <w:rFonts w:ascii="Times New Roman" w:hAnsi="Times New Roman" w:cs="Times New Roman"/>
          <w:color w:val="auto"/>
        </w:rPr>
      </w:pPr>
      <w:r w:rsidRPr="001100DD">
        <w:rPr>
          <w:rFonts w:ascii="Times New Roman" w:hAnsi="Times New Roman" w:cs="Times New Roman"/>
          <w:color w:val="auto"/>
        </w:rPr>
        <w:t xml:space="preserve">Backend PP Hub lưu phiên bản mới vào MinIO, cập nhật </w:t>
      </w:r>
      <w:r w:rsidRPr="001100DD">
        <w:rPr>
          <w:rFonts w:ascii="Times New Roman" w:hAnsi="Times New Roman" w:cs="Times New Roman"/>
          <w:color w:val="auto"/>
          <w:sz w:val="20"/>
        </w:rPr>
        <w:t>version = version + 1</w:t>
      </w:r>
      <w:r w:rsidRPr="001100DD">
        <w:rPr>
          <w:rFonts w:ascii="Times New Roman" w:hAnsi="Times New Roman" w:cs="Times New Roman"/>
          <w:color w:val="auto"/>
        </w:rPr>
        <w:t xml:space="preserve"> và tạo bản ghi lịch sử vào bảng </w:t>
      </w:r>
      <w:r w:rsidRPr="001100DD">
        <w:rPr>
          <w:rFonts w:ascii="Times New Roman" w:hAnsi="Times New Roman" w:cs="Times New Roman"/>
          <w:color w:val="auto"/>
          <w:sz w:val="20"/>
        </w:rPr>
        <w:t>file_versions</w:t>
      </w:r>
      <w:r w:rsidRPr="001100DD">
        <w:rPr>
          <w:rFonts w:ascii="Times New Roman" w:hAnsi="Times New Roman" w:cs="Times New Roman"/>
          <w:color w:val="auto"/>
        </w:rPr>
        <w:t>.</w:t>
      </w:r>
    </w:p>
    <w:p w14:paraId="2D2EC41B" w14:textId="77777777" w:rsidR="00EB5B2B" w:rsidRPr="001100DD" w:rsidRDefault="00000000">
      <w:pPr>
        <w:spacing w:before="160" w:after="80"/>
        <w:rPr>
          <w:rFonts w:ascii="Times New Roman" w:hAnsi="Times New Roman" w:cs="Times New Roman"/>
          <w:color w:val="auto"/>
        </w:rPr>
      </w:pPr>
      <w:r w:rsidRPr="001100DD">
        <w:rPr>
          <w:rFonts w:ascii="Times New Roman" w:hAnsi="Times New Roman" w:cs="Times New Roman"/>
          <w:b/>
          <w:color w:val="auto"/>
          <w:sz w:val="23"/>
        </w:rPr>
        <w:t>B. Luồng Chỉnh Sửa File Markdown (.md)</w:t>
      </w:r>
    </w:p>
    <w:p w14:paraId="7625FB73" w14:textId="77777777" w:rsidR="00EB5B2B" w:rsidRPr="001100DD" w:rsidRDefault="00000000">
      <w:pPr>
        <w:pStyle w:val="ListNumber"/>
        <w:spacing w:after="60"/>
        <w:rPr>
          <w:rFonts w:ascii="Times New Roman" w:hAnsi="Times New Roman" w:cs="Times New Roman"/>
          <w:color w:val="auto"/>
        </w:rPr>
      </w:pPr>
      <w:r w:rsidRPr="001100DD">
        <w:rPr>
          <w:rFonts w:ascii="Times New Roman" w:hAnsi="Times New Roman" w:cs="Times New Roman"/>
          <w:color w:val="auto"/>
        </w:rPr>
        <w:t xml:space="preserve">User click file </w:t>
      </w:r>
      <w:r w:rsidRPr="001100DD">
        <w:rPr>
          <w:rFonts w:ascii="Times New Roman" w:hAnsi="Times New Roman" w:cs="Times New Roman"/>
          <w:color w:val="auto"/>
          <w:sz w:val="20"/>
        </w:rPr>
        <w:t>.md</w:t>
      </w:r>
      <w:r w:rsidRPr="001100DD">
        <w:rPr>
          <w:rFonts w:ascii="Times New Roman" w:hAnsi="Times New Roman" w:cs="Times New Roman"/>
          <w:color w:val="auto"/>
        </w:rPr>
        <w:t xml:space="preserve"> $\rightarrow$ Web UI tải nội dung plain text từ API.</w:t>
      </w:r>
    </w:p>
    <w:p w14:paraId="2A2C5B19" w14:textId="77777777" w:rsidR="00EB5B2B" w:rsidRPr="001100DD" w:rsidRDefault="00000000">
      <w:pPr>
        <w:pStyle w:val="ListNumber"/>
        <w:spacing w:after="60"/>
        <w:rPr>
          <w:rFonts w:ascii="Times New Roman" w:hAnsi="Times New Roman" w:cs="Times New Roman"/>
          <w:color w:val="auto"/>
        </w:rPr>
      </w:pPr>
      <w:r w:rsidRPr="001100DD">
        <w:rPr>
          <w:rFonts w:ascii="Times New Roman" w:hAnsi="Times New Roman" w:cs="Times New Roman"/>
          <w:color w:val="auto"/>
        </w:rPr>
        <w:t>Giao diện mở trình biên soạn Split-pane (bên trái gõ code Markdown, bên phải xem preview HTML).</w:t>
      </w:r>
    </w:p>
    <w:p w14:paraId="02AF8C5A" w14:textId="77777777" w:rsidR="00EB5B2B" w:rsidRPr="001100DD" w:rsidRDefault="00000000">
      <w:pPr>
        <w:pStyle w:val="ListNumber"/>
        <w:spacing w:after="60"/>
        <w:rPr>
          <w:rFonts w:ascii="Times New Roman" w:hAnsi="Times New Roman" w:cs="Times New Roman"/>
          <w:color w:val="auto"/>
        </w:rPr>
      </w:pPr>
      <w:r w:rsidRPr="001100DD">
        <w:rPr>
          <w:rFonts w:ascii="Times New Roman" w:hAnsi="Times New Roman" w:cs="Times New Roman"/>
          <w:color w:val="auto"/>
        </w:rPr>
        <w:t xml:space="preserve">Khi bấm </w:t>
      </w:r>
      <w:r w:rsidRPr="001100DD">
        <w:rPr>
          <w:rFonts w:ascii="Times New Roman" w:hAnsi="Times New Roman" w:cs="Times New Roman"/>
          <w:color w:val="auto"/>
          <w:sz w:val="20"/>
        </w:rPr>
        <w:t>Ctrl + S</w:t>
      </w:r>
      <w:r w:rsidRPr="001100DD">
        <w:rPr>
          <w:rFonts w:ascii="Times New Roman" w:hAnsi="Times New Roman" w:cs="Times New Roman"/>
          <w:color w:val="auto"/>
        </w:rPr>
        <w:t>, Web UI gửi nội dung text về API $\rightarrow$ Backend cập nhật trực tiếp vào MinIO và PostgreSQL.</w:t>
      </w:r>
    </w:p>
    <w:p w14:paraId="23A80A00" w14:textId="77777777" w:rsidR="00EB5B2B" w:rsidRPr="001100DD" w:rsidRDefault="00000000">
      <w:pPr>
        <w:spacing w:before="160" w:after="80"/>
        <w:rPr>
          <w:rFonts w:ascii="Times New Roman" w:hAnsi="Times New Roman" w:cs="Times New Roman"/>
          <w:color w:val="auto"/>
        </w:rPr>
      </w:pPr>
      <w:r w:rsidRPr="001100DD">
        <w:rPr>
          <w:rFonts w:ascii="Times New Roman" w:hAnsi="Times New Roman" w:cs="Times New Roman"/>
          <w:b/>
          <w:color w:val="auto"/>
          <w:sz w:val="23"/>
        </w:rPr>
        <w:t>C. Luồng Phân Quyền &amp; Kế Thừa Quyền (Permission Engine)</w:t>
      </w:r>
    </w:p>
    <w:p w14:paraId="0094696A" w14:textId="77777777" w:rsidR="00EB5B2B" w:rsidRPr="001100DD" w:rsidRDefault="00000000">
      <w:pPr>
        <w:rPr>
          <w:rFonts w:ascii="Times New Roman" w:hAnsi="Times New Roman" w:cs="Times New Roman"/>
          <w:color w:val="auto"/>
        </w:rPr>
      </w:pPr>
      <w:r w:rsidRPr="001100DD">
        <w:rPr>
          <w:rFonts w:ascii="Times New Roman" w:hAnsi="Times New Roman" w:cs="Times New Roman"/>
          <w:color w:val="auto"/>
        </w:rPr>
        <w:t>Khi người dùng $U$ truy cập vào File $F$ nằm trong Thư mục $SubFolder$ thuộc Thư mục $ParentFolder$ trong $Space$:</w:t>
      </w:r>
    </w:p>
    <w:p w14:paraId="589CAF98" w14:textId="77777777" w:rsidR="00EB5B2B" w:rsidRPr="001100DD" w:rsidRDefault="00000000">
      <w:pPr>
        <w:pStyle w:val="ListNumber"/>
        <w:spacing w:after="60"/>
        <w:rPr>
          <w:rFonts w:ascii="Times New Roman" w:hAnsi="Times New Roman" w:cs="Times New Roman"/>
          <w:color w:val="auto"/>
        </w:rPr>
      </w:pPr>
      <w:r w:rsidRPr="001100DD">
        <w:rPr>
          <w:rFonts w:ascii="Times New Roman" w:hAnsi="Times New Roman" w:cs="Times New Roman"/>
          <w:color w:val="auto"/>
        </w:rPr>
        <w:t>Engine kiểm tra xem $F$ có bản ghi quyền riêng (Direct Permission Override) cho $U$ hoặc Nhóm của $U$ không.</w:t>
      </w:r>
    </w:p>
    <w:p w14:paraId="0E093AE1" w14:textId="77777777" w:rsidR="00EB5B2B" w:rsidRPr="001100DD" w:rsidRDefault="00000000">
      <w:pPr>
        <w:pStyle w:val="ListNumber"/>
        <w:spacing w:after="60"/>
        <w:rPr>
          <w:rFonts w:ascii="Times New Roman" w:hAnsi="Times New Roman" w:cs="Times New Roman"/>
          <w:color w:val="auto"/>
        </w:rPr>
      </w:pPr>
      <w:r w:rsidRPr="001100DD">
        <w:rPr>
          <w:rFonts w:ascii="Times New Roman" w:hAnsi="Times New Roman" w:cs="Times New Roman"/>
          <w:color w:val="auto"/>
        </w:rPr>
        <w:t>Nếu không có $\rightarrow$ Trèo ngược lên $SubFolder$ để kiểm tra.</w:t>
      </w:r>
    </w:p>
    <w:p w14:paraId="132494D2" w14:textId="77777777" w:rsidR="00EB5B2B" w:rsidRPr="001100DD" w:rsidRDefault="00000000">
      <w:pPr>
        <w:pStyle w:val="ListNumber"/>
        <w:spacing w:after="60"/>
        <w:rPr>
          <w:rFonts w:ascii="Times New Roman" w:hAnsi="Times New Roman" w:cs="Times New Roman"/>
          <w:color w:val="auto"/>
        </w:rPr>
      </w:pPr>
      <w:r w:rsidRPr="001100DD">
        <w:rPr>
          <w:rFonts w:ascii="Times New Roman" w:hAnsi="Times New Roman" w:cs="Times New Roman"/>
          <w:color w:val="auto"/>
        </w:rPr>
        <w:t>Nếu không có $\rightarrow$ Trèo tiếp lên $ParentFolder$.</w:t>
      </w:r>
    </w:p>
    <w:p w14:paraId="7D6DEFE9" w14:textId="77777777" w:rsidR="00EB5B2B" w:rsidRPr="001100DD" w:rsidRDefault="00000000">
      <w:pPr>
        <w:pStyle w:val="ListNumber"/>
        <w:spacing w:after="60"/>
        <w:rPr>
          <w:rFonts w:ascii="Times New Roman" w:hAnsi="Times New Roman" w:cs="Times New Roman"/>
          <w:color w:val="auto"/>
        </w:rPr>
      </w:pPr>
      <w:r w:rsidRPr="001100DD">
        <w:rPr>
          <w:rFonts w:ascii="Times New Roman" w:hAnsi="Times New Roman" w:cs="Times New Roman"/>
          <w:color w:val="auto"/>
        </w:rPr>
        <w:t>Nếu vẫn không có $\rightarrow$ Lấy quyền mặc định của $U$ tại cấp $Space$.</w:t>
      </w:r>
    </w:p>
    <w:p w14:paraId="7D99C39D" w14:textId="77777777" w:rsidR="00EB5B2B" w:rsidRPr="001100DD" w:rsidRDefault="00000000">
      <w:pPr>
        <w:pStyle w:val="ListNumber"/>
        <w:spacing w:after="60"/>
        <w:rPr>
          <w:rFonts w:ascii="Times New Roman" w:hAnsi="Times New Roman" w:cs="Times New Roman"/>
          <w:color w:val="auto"/>
        </w:rPr>
      </w:pPr>
      <w:r w:rsidRPr="001100DD">
        <w:rPr>
          <w:rFonts w:ascii="Times New Roman" w:hAnsi="Times New Roman" w:cs="Times New Roman"/>
          <w:color w:val="auto"/>
        </w:rPr>
        <w:t xml:space="preserve">Kết quả được lưu tạm vào </w:t>
      </w:r>
      <w:r w:rsidRPr="001100DD">
        <w:rPr>
          <w:rFonts w:ascii="Times New Roman" w:hAnsi="Times New Roman" w:cs="Times New Roman"/>
          <w:b/>
          <w:color w:val="auto"/>
        </w:rPr>
        <w:t>Redis Cache</w:t>
      </w:r>
      <w:r w:rsidRPr="001100DD">
        <w:rPr>
          <w:rFonts w:ascii="Times New Roman" w:hAnsi="Times New Roman" w:cs="Times New Roman"/>
          <w:color w:val="auto"/>
        </w:rPr>
        <w:t xml:space="preserve"> trong 5 phút để các lần duyệt file sau phản hồi tức thì.</w:t>
      </w:r>
    </w:p>
    <w:p w14:paraId="0EF2558D" w14:textId="77777777" w:rsidR="00EB5B2B" w:rsidRPr="001100DD" w:rsidRDefault="00EB5B2B">
      <w:pPr>
        <w:pBdr>
          <w:bottom w:val="single" w:sz="6" w:space="1" w:color="CCCCCC"/>
        </w:pBdr>
        <w:spacing w:before="160" w:after="160"/>
        <w:rPr>
          <w:rFonts w:ascii="Times New Roman" w:hAnsi="Times New Roman" w:cs="Times New Roman"/>
          <w:color w:val="auto"/>
        </w:rPr>
      </w:pPr>
    </w:p>
    <w:p w14:paraId="01C8AAEA" w14:textId="77777777" w:rsidR="00EB5B2B" w:rsidRPr="001100DD" w:rsidRDefault="00000000">
      <w:pPr>
        <w:spacing w:before="280"/>
        <w:rPr>
          <w:rFonts w:ascii="Times New Roman" w:hAnsi="Times New Roman" w:cs="Times New Roman"/>
          <w:color w:val="auto"/>
        </w:rPr>
      </w:pPr>
      <w:r w:rsidRPr="001100DD">
        <w:rPr>
          <w:rFonts w:ascii="Times New Roman" w:hAnsi="Times New Roman" w:cs="Times New Roman"/>
          <w:b/>
          <w:color w:val="auto"/>
          <w:sz w:val="32"/>
        </w:rPr>
        <w:t>7. Triển Khai Self-Hosted (Docker Compose)</w:t>
      </w:r>
    </w:p>
    <w:p w14:paraId="0A517853" w14:textId="77777777" w:rsidR="00EB5B2B" w:rsidRPr="001100DD" w:rsidRDefault="00000000">
      <w:pPr>
        <w:rPr>
          <w:rFonts w:ascii="Times New Roman" w:hAnsi="Times New Roman" w:cs="Times New Roman"/>
          <w:color w:val="auto"/>
        </w:rPr>
      </w:pPr>
      <w:r w:rsidRPr="001100DD">
        <w:rPr>
          <w:rFonts w:ascii="Times New Roman" w:hAnsi="Times New Roman" w:cs="Times New Roman"/>
          <w:color w:val="auto"/>
        </w:rPr>
        <w:t xml:space="preserve">Hệ thống được đóng gói hoàn chỉnh bằng </w:t>
      </w:r>
      <w:r w:rsidRPr="001100DD">
        <w:rPr>
          <w:rFonts w:ascii="Times New Roman" w:hAnsi="Times New Roman" w:cs="Times New Roman"/>
          <w:color w:val="auto"/>
          <w:sz w:val="20"/>
        </w:rPr>
        <w:t>docker-compose.yml</w:t>
      </w:r>
      <w:r w:rsidRPr="001100DD">
        <w:rPr>
          <w:rFonts w:ascii="Times New Roman" w:hAnsi="Times New Roman" w:cs="Times New Roman"/>
          <w:color w:val="auto"/>
        </w:rPr>
        <w:t xml:space="preserve"> giúp quản trị viên IT của công ty chỉ cần 1 câu lệnh để chạy toàn bộ hệ thống trên server nội bộ.</w:t>
      </w:r>
    </w:p>
    <w:p w14:paraId="7281CD29" w14:textId="77777777" w:rsidR="00EB5B2B" w:rsidRPr="001100DD" w:rsidRDefault="00000000">
      <w:pPr>
        <w:spacing w:before="200" w:after="80"/>
        <w:rPr>
          <w:rFonts w:ascii="Times New Roman" w:hAnsi="Times New Roman" w:cs="Times New Roman"/>
          <w:color w:val="auto"/>
        </w:rPr>
      </w:pPr>
      <w:r w:rsidRPr="001100DD">
        <w:rPr>
          <w:rFonts w:ascii="Times New Roman" w:hAnsi="Times New Roman" w:cs="Times New Roman"/>
          <w:b/>
          <w:color w:val="auto"/>
          <w:sz w:val="26"/>
        </w:rPr>
        <w:t>7.1. File `docker-compose.yml` Mẫu</w:t>
      </w:r>
    </w:p>
    <w:p w14:paraId="78A899E3" w14:textId="77777777" w:rsidR="00EB5B2B" w:rsidRPr="001100DD" w:rsidRDefault="00000000">
      <w:pPr>
        <w:pBdr>
          <w:left w:val="single" w:sz="24" w:space="12" w:color="1B365D"/>
        </w:pBdr>
        <w:shd w:val="clear" w:color="auto" w:fill="F4F6F9"/>
        <w:spacing w:before="80" w:after="160"/>
        <w:ind w:left="432" w:right="432"/>
        <w:rPr>
          <w:rFonts w:ascii="Times New Roman" w:hAnsi="Times New Roman" w:cs="Times New Roman"/>
          <w:color w:val="auto"/>
        </w:rPr>
      </w:pPr>
      <w:r w:rsidRPr="001100DD">
        <w:rPr>
          <w:rFonts w:ascii="Times New Roman" w:hAnsi="Times New Roman" w:cs="Times New Roman"/>
          <w:color w:val="auto"/>
          <w:sz w:val="19"/>
        </w:rPr>
        <w:t>version: '3.8'</w:t>
      </w:r>
      <w:r w:rsidRPr="001100DD">
        <w:rPr>
          <w:rFonts w:ascii="Times New Roman" w:hAnsi="Times New Roman" w:cs="Times New Roman"/>
          <w:color w:val="auto"/>
          <w:sz w:val="19"/>
        </w:rPr>
        <w:br/>
      </w:r>
      <w:r w:rsidRPr="001100DD">
        <w:rPr>
          <w:rFonts w:ascii="Times New Roman" w:hAnsi="Times New Roman" w:cs="Times New Roman"/>
          <w:color w:val="auto"/>
          <w:sz w:val="19"/>
        </w:rPr>
        <w:br/>
        <w:t>services:</w:t>
      </w:r>
      <w:r w:rsidRPr="001100DD">
        <w:rPr>
          <w:rFonts w:ascii="Times New Roman" w:hAnsi="Times New Roman" w:cs="Times New Roman"/>
          <w:color w:val="auto"/>
          <w:sz w:val="19"/>
        </w:rPr>
        <w:br/>
        <w:t xml:space="preserve">  # Reverse Proxy &amp; SSL Auto</w:t>
      </w:r>
      <w:r w:rsidRPr="001100DD">
        <w:rPr>
          <w:rFonts w:ascii="Times New Roman" w:hAnsi="Times New Roman" w:cs="Times New Roman"/>
          <w:color w:val="auto"/>
          <w:sz w:val="19"/>
        </w:rPr>
        <w:br/>
        <w:t xml:space="preserve">  gateway:</w:t>
      </w:r>
      <w:r w:rsidRPr="001100DD">
        <w:rPr>
          <w:rFonts w:ascii="Times New Roman" w:hAnsi="Times New Roman" w:cs="Times New Roman"/>
          <w:color w:val="auto"/>
          <w:sz w:val="19"/>
        </w:rPr>
        <w:br/>
        <w:t xml:space="preserve">    image: nginx:alpine</w:t>
      </w:r>
      <w:r w:rsidRPr="001100DD">
        <w:rPr>
          <w:rFonts w:ascii="Times New Roman" w:hAnsi="Times New Roman" w:cs="Times New Roman"/>
          <w:color w:val="auto"/>
          <w:sz w:val="19"/>
        </w:rPr>
        <w:br/>
        <w:t xml:space="preserve">    ports:</w:t>
      </w:r>
      <w:r w:rsidRPr="001100DD">
        <w:rPr>
          <w:rFonts w:ascii="Times New Roman" w:hAnsi="Times New Roman" w:cs="Times New Roman"/>
          <w:color w:val="auto"/>
          <w:sz w:val="19"/>
        </w:rPr>
        <w:br/>
        <w:t xml:space="preserve">      - "80:80"</w:t>
      </w:r>
      <w:r w:rsidRPr="001100DD">
        <w:rPr>
          <w:rFonts w:ascii="Times New Roman" w:hAnsi="Times New Roman" w:cs="Times New Roman"/>
          <w:color w:val="auto"/>
          <w:sz w:val="19"/>
        </w:rPr>
        <w:br/>
        <w:t xml:space="preserve">      - "443:443"</w:t>
      </w:r>
      <w:r w:rsidRPr="001100DD">
        <w:rPr>
          <w:rFonts w:ascii="Times New Roman" w:hAnsi="Times New Roman" w:cs="Times New Roman"/>
          <w:color w:val="auto"/>
          <w:sz w:val="19"/>
        </w:rPr>
        <w:br/>
        <w:t xml:space="preserve">    volumes:</w:t>
      </w:r>
      <w:r w:rsidRPr="001100DD">
        <w:rPr>
          <w:rFonts w:ascii="Times New Roman" w:hAnsi="Times New Roman" w:cs="Times New Roman"/>
          <w:color w:val="auto"/>
          <w:sz w:val="19"/>
        </w:rPr>
        <w:br/>
        <w:t xml:space="preserve">      - ./nginx.conf:/etc/nginx/nginx.conf:ro</w:t>
      </w:r>
      <w:r w:rsidRPr="001100DD">
        <w:rPr>
          <w:rFonts w:ascii="Times New Roman" w:hAnsi="Times New Roman" w:cs="Times New Roman"/>
          <w:color w:val="auto"/>
          <w:sz w:val="19"/>
        </w:rPr>
        <w:br/>
        <w:t xml:space="preserve">    depends_on:</w:t>
      </w:r>
      <w:r w:rsidRPr="001100DD">
        <w:rPr>
          <w:rFonts w:ascii="Times New Roman" w:hAnsi="Times New Roman" w:cs="Times New Roman"/>
          <w:color w:val="auto"/>
          <w:sz w:val="19"/>
        </w:rPr>
        <w:br/>
      </w:r>
      <w:r w:rsidRPr="001100DD">
        <w:rPr>
          <w:rFonts w:ascii="Times New Roman" w:hAnsi="Times New Roman" w:cs="Times New Roman"/>
          <w:color w:val="auto"/>
          <w:sz w:val="19"/>
        </w:rPr>
        <w:lastRenderedPageBreak/>
        <w:t xml:space="preserve">      - backend</w:t>
      </w:r>
      <w:r w:rsidRPr="001100DD">
        <w:rPr>
          <w:rFonts w:ascii="Times New Roman" w:hAnsi="Times New Roman" w:cs="Times New Roman"/>
          <w:color w:val="auto"/>
          <w:sz w:val="19"/>
        </w:rPr>
        <w:br/>
        <w:t xml:space="preserve">      - onlyoffice</w:t>
      </w:r>
      <w:r w:rsidRPr="001100DD">
        <w:rPr>
          <w:rFonts w:ascii="Times New Roman" w:hAnsi="Times New Roman" w:cs="Times New Roman"/>
          <w:color w:val="auto"/>
          <w:sz w:val="19"/>
        </w:rPr>
        <w:br/>
      </w:r>
      <w:r w:rsidRPr="001100DD">
        <w:rPr>
          <w:rFonts w:ascii="Times New Roman" w:hAnsi="Times New Roman" w:cs="Times New Roman"/>
          <w:color w:val="auto"/>
          <w:sz w:val="19"/>
        </w:rPr>
        <w:br/>
        <w:t xml:space="preserve">  # Core Backend API</w:t>
      </w:r>
      <w:r w:rsidRPr="001100DD">
        <w:rPr>
          <w:rFonts w:ascii="Times New Roman" w:hAnsi="Times New Roman" w:cs="Times New Roman"/>
          <w:color w:val="auto"/>
          <w:sz w:val="19"/>
        </w:rPr>
        <w:br/>
        <w:t xml:space="preserve">  backend:</w:t>
      </w:r>
      <w:r w:rsidRPr="001100DD">
        <w:rPr>
          <w:rFonts w:ascii="Times New Roman" w:hAnsi="Times New Roman" w:cs="Times New Roman"/>
          <w:color w:val="auto"/>
          <w:sz w:val="19"/>
        </w:rPr>
        <w:br/>
        <w:t xml:space="preserve">    image: pphub/backend:latest</w:t>
      </w:r>
      <w:r w:rsidRPr="001100DD">
        <w:rPr>
          <w:rFonts w:ascii="Times New Roman" w:hAnsi="Times New Roman" w:cs="Times New Roman"/>
          <w:color w:val="auto"/>
          <w:sz w:val="19"/>
        </w:rPr>
        <w:br/>
        <w:t xml:space="preserve">    environment:</w:t>
      </w:r>
      <w:r w:rsidRPr="001100DD">
        <w:rPr>
          <w:rFonts w:ascii="Times New Roman" w:hAnsi="Times New Roman" w:cs="Times New Roman"/>
          <w:color w:val="auto"/>
          <w:sz w:val="19"/>
        </w:rPr>
        <w:br/>
        <w:t xml:space="preserve">      - DB_HOST=postgres</w:t>
      </w:r>
      <w:r w:rsidRPr="001100DD">
        <w:rPr>
          <w:rFonts w:ascii="Times New Roman" w:hAnsi="Times New Roman" w:cs="Times New Roman"/>
          <w:color w:val="auto"/>
          <w:sz w:val="19"/>
        </w:rPr>
        <w:br/>
        <w:t xml:space="preserve">      - REDIS_HOST=redis</w:t>
      </w:r>
      <w:r w:rsidRPr="001100DD">
        <w:rPr>
          <w:rFonts w:ascii="Times New Roman" w:hAnsi="Times New Roman" w:cs="Times New Roman"/>
          <w:color w:val="auto"/>
          <w:sz w:val="19"/>
        </w:rPr>
        <w:br/>
        <w:t xml:space="preserve">      - MINIO_ENDPOINT=minio:9000</w:t>
      </w:r>
      <w:r w:rsidRPr="001100DD">
        <w:rPr>
          <w:rFonts w:ascii="Times New Roman" w:hAnsi="Times New Roman" w:cs="Times New Roman"/>
          <w:color w:val="auto"/>
          <w:sz w:val="19"/>
        </w:rPr>
        <w:br/>
        <w:t xml:space="preserve">      - ONLYOFFICE_URL=http://onlyoffice</w:t>
      </w:r>
      <w:r w:rsidRPr="001100DD">
        <w:rPr>
          <w:rFonts w:ascii="Times New Roman" w:hAnsi="Times New Roman" w:cs="Times New Roman"/>
          <w:color w:val="auto"/>
          <w:sz w:val="19"/>
        </w:rPr>
        <w:br/>
        <w:t xml:space="preserve">    depends_on:</w:t>
      </w:r>
      <w:r w:rsidRPr="001100DD">
        <w:rPr>
          <w:rFonts w:ascii="Times New Roman" w:hAnsi="Times New Roman" w:cs="Times New Roman"/>
          <w:color w:val="auto"/>
          <w:sz w:val="19"/>
        </w:rPr>
        <w:br/>
        <w:t xml:space="preserve">      - postgres</w:t>
      </w:r>
      <w:r w:rsidRPr="001100DD">
        <w:rPr>
          <w:rFonts w:ascii="Times New Roman" w:hAnsi="Times New Roman" w:cs="Times New Roman"/>
          <w:color w:val="auto"/>
          <w:sz w:val="19"/>
        </w:rPr>
        <w:br/>
        <w:t xml:space="preserve">      - redis</w:t>
      </w:r>
      <w:r w:rsidRPr="001100DD">
        <w:rPr>
          <w:rFonts w:ascii="Times New Roman" w:hAnsi="Times New Roman" w:cs="Times New Roman"/>
          <w:color w:val="auto"/>
          <w:sz w:val="19"/>
        </w:rPr>
        <w:br/>
        <w:t xml:space="preserve">      - minio</w:t>
      </w:r>
      <w:r w:rsidRPr="001100DD">
        <w:rPr>
          <w:rFonts w:ascii="Times New Roman" w:hAnsi="Times New Roman" w:cs="Times New Roman"/>
          <w:color w:val="auto"/>
          <w:sz w:val="19"/>
        </w:rPr>
        <w:br/>
      </w:r>
      <w:r w:rsidRPr="001100DD">
        <w:rPr>
          <w:rFonts w:ascii="Times New Roman" w:hAnsi="Times New Roman" w:cs="Times New Roman"/>
          <w:color w:val="auto"/>
          <w:sz w:val="19"/>
        </w:rPr>
        <w:br/>
        <w:t xml:space="preserve">  # Giao diện Frontend Web</w:t>
      </w:r>
      <w:r w:rsidRPr="001100DD">
        <w:rPr>
          <w:rFonts w:ascii="Times New Roman" w:hAnsi="Times New Roman" w:cs="Times New Roman"/>
          <w:color w:val="auto"/>
          <w:sz w:val="19"/>
        </w:rPr>
        <w:br/>
        <w:t xml:space="preserve">  frontend:</w:t>
      </w:r>
      <w:r w:rsidRPr="001100DD">
        <w:rPr>
          <w:rFonts w:ascii="Times New Roman" w:hAnsi="Times New Roman" w:cs="Times New Roman"/>
          <w:color w:val="auto"/>
          <w:sz w:val="19"/>
        </w:rPr>
        <w:br/>
        <w:t xml:space="preserve">    image: pphub/frontend:latest</w:t>
      </w:r>
      <w:r w:rsidRPr="001100DD">
        <w:rPr>
          <w:rFonts w:ascii="Times New Roman" w:hAnsi="Times New Roman" w:cs="Times New Roman"/>
          <w:color w:val="auto"/>
          <w:sz w:val="19"/>
        </w:rPr>
        <w:br/>
        <w:t xml:space="preserve">    ports:</w:t>
      </w:r>
      <w:r w:rsidRPr="001100DD">
        <w:rPr>
          <w:rFonts w:ascii="Times New Roman" w:hAnsi="Times New Roman" w:cs="Times New Roman"/>
          <w:color w:val="auto"/>
          <w:sz w:val="19"/>
        </w:rPr>
        <w:br/>
        <w:t xml:space="preserve">      - "3000:3000"</w:t>
      </w:r>
      <w:r w:rsidRPr="001100DD">
        <w:rPr>
          <w:rFonts w:ascii="Times New Roman" w:hAnsi="Times New Roman" w:cs="Times New Roman"/>
          <w:color w:val="auto"/>
          <w:sz w:val="19"/>
        </w:rPr>
        <w:br/>
      </w:r>
      <w:r w:rsidRPr="001100DD">
        <w:rPr>
          <w:rFonts w:ascii="Times New Roman" w:hAnsi="Times New Roman" w:cs="Times New Roman"/>
          <w:color w:val="auto"/>
          <w:sz w:val="19"/>
        </w:rPr>
        <w:br/>
        <w:t xml:space="preserve">  # Server chỉnh sửa file Office</w:t>
      </w:r>
      <w:r w:rsidRPr="001100DD">
        <w:rPr>
          <w:rFonts w:ascii="Times New Roman" w:hAnsi="Times New Roman" w:cs="Times New Roman"/>
          <w:color w:val="auto"/>
          <w:sz w:val="19"/>
        </w:rPr>
        <w:br/>
        <w:t xml:space="preserve">  onlyoffice:</w:t>
      </w:r>
      <w:r w:rsidRPr="001100DD">
        <w:rPr>
          <w:rFonts w:ascii="Times New Roman" w:hAnsi="Times New Roman" w:cs="Times New Roman"/>
          <w:color w:val="auto"/>
          <w:sz w:val="19"/>
        </w:rPr>
        <w:br/>
        <w:t xml:space="preserve">    image: onlyoffice/documentserver:latest</w:t>
      </w:r>
      <w:r w:rsidRPr="001100DD">
        <w:rPr>
          <w:rFonts w:ascii="Times New Roman" w:hAnsi="Times New Roman" w:cs="Times New Roman"/>
          <w:color w:val="auto"/>
          <w:sz w:val="19"/>
        </w:rPr>
        <w:br/>
        <w:t xml:space="preserve">    environment:</w:t>
      </w:r>
      <w:r w:rsidRPr="001100DD">
        <w:rPr>
          <w:rFonts w:ascii="Times New Roman" w:hAnsi="Times New Roman" w:cs="Times New Roman"/>
          <w:color w:val="auto"/>
          <w:sz w:val="19"/>
        </w:rPr>
        <w:br/>
        <w:t xml:space="preserve">      - JWT_ENABLED=true</w:t>
      </w:r>
      <w:r w:rsidRPr="001100DD">
        <w:rPr>
          <w:rFonts w:ascii="Times New Roman" w:hAnsi="Times New Roman" w:cs="Times New Roman"/>
          <w:color w:val="auto"/>
          <w:sz w:val="19"/>
        </w:rPr>
        <w:br/>
        <w:t xml:space="preserve">      - JWT_SECRET=pphub_secret_key_2026</w:t>
      </w:r>
      <w:r w:rsidRPr="001100DD">
        <w:rPr>
          <w:rFonts w:ascii="Times New Roman" w:hAnsi="Times New Roman" w:cs="Times New Roman"/>
          <w:color w:val="auto"/>
          <w:sz w:val="19"/>
        </w:rPr>
        <w:br/>
        <w:t xml:space="preserve">    volumes:</w:t>
      </w:r>
      <w:r w:rsidRPr="001100DD">
        <w:rPr>
          <w:rFonts w:ascii="Times New Roman" w:hAnsi="Times New Roman" w:cs="Times New Roman"/>
          <w:color w:val="auto"/>
          <w:sz w:val="19"/>
        </w:rPr>
        <w:br/>
        <w:t xml:space="preserve">      - oo_data:/var/www/onlyoffice/Data</w:t>
      </w:r>
      <w:r w:rsidRPr="001100DD">
        <w:rPr>
          <w:rFonts w:ascii="Times New Roman" w:hAnsi="Times New Roman" w:cs="Times New Roman"/>
          <w:color w:val="auto"/>
          <w:sz w:val="19"/>
        </w:rPr>
        <w:br/>
      </w:r>
      <w:r w:rsidRPr="001100DD">
        <w:rPr>
          <w:rFonts w:ascii="Times New Roman" w:hAnsi="Times New Roman" w:cs="Times New Roman"/>
          <w:color w:val="auto"/>
          <w:sz w:val="19"/>
        </w:rPr>
        <w:br/>
        <w:t xml:space="preserve">  # Cơ sở dữ liệu Metadata</w:t>
      </w:r>
      <w:r w:rsidRPr="001100DD">
        <w:rPr>
          <w:rFonts w:ascii="Times New Roman" w:hAnsi="Times New Roman" w:cs="Times New Roman"/>
          <w:color w:val="auto"/>
          <w:sz w:val="19"/>
        </w:rPr>
        <w:br/>
        <w:t xml:space="preserve">  postgres:</w:t>
      </w:r>
      <w:r w:rsidRPr="001100DD">
        <w:rPr>
          <w:rFonts w:ascii="Times New Roman" w:hAnsi="Times New Roman" w:cs="Times New Roman"/>
          <w:color w:val="auto"/>
          <w:sz w:val="19"/>
        </w:rPr>
        <w:br/>
        <w:t xml:space="preserve">    image: postgres:16-alpine</w:t>
      </w:r>
      <w:r w:rsidRPr="001100DD">
        <w:rPr>
          <w:rFonts w:ascii="Times New Roman" w:hAnsi="Times New Roman" w:cs="Times New Roman"/>
          <w:color w:val="auto"/>
          <w:sz w:val="19"/>
        </w:rPr>
        <w:br/>
        <w:t xml:space="preserve">    environment:</w:t>
      </w:r>
      <w:r w:rsidRPr="001100DD">
        <w:rPr>
          <w:rFonts w:ascii="Times New Roman" w:hAnsi="Times New Roman" w:cs="Times New Roman"/>
          <w:color w:val="auto"/>
          <w:sz w:val="19"/>
        </w:rPr>
        <w:br/>
        <w:t xml:space="preserve">      POSTGRES_DB: pphub_db</w:t>
      </w:r>
      <w:r w:rsidRPr="001100DD">
        <w:rPr>
          <w:rFonts w:ascii="Times New Roman" w:hAnsi="Times New Roman" w:cs="Times New Roman"/>
          <w:color w:val="auto"/>
          <w:sz w:val="19"/>
        </w:rPr>
        <w:br/>
        <w:t xml:space="preserve">      POSTGRES_USER: pphub_user</w:t>
      </w:r>
      <w:r w:rsidRPr="001100DD">
        <w:rPr>
          <w:rFonts w:ascii="Times New Roman" w:hAnsi="Times New Roman" w:cs="Times New Roman"/>
          <w:color w:val="auto"/>
          <w:sz w:val="19"/>
        </w:rPr>
        <w:br/>
        <w:t xml:space="preserve">      POSTGRES_PASSWORD: secure_password</w:t>
      </w:r>
      <w:r w:rsidRPr="001100DD">
        <w:rPr>
          <w:rFonts w:ascii="Times New Roman" w:hAnsi="Times New Roman" w:cs="Times New Roman"/>
          <w:color w:val="auto"/>
          <w:sz w:val="19"/>
        </w:rPr>
        <w:br/>
        <w:t xml:space="preserve">    volumes:</w:t>
      </w:r>
      <w:r w:rsidRPr="001100DD">
        <w:rPr>
          <w:rFonts w:ascii="Times New Roman" w:hAnsi="Times New Roman" w:cs="Times New Roman"/>
          <w:color w:val="auto"/>
          <w:sz w:val="19"/>
        </w:rPr>
        <w:br/>
        <w:t xml:space="preserve">      - pg_data:/var/lib/postgresql/data</w:t>
      </w:r>
      <w:r w:rsidRPr="001100DD">
        <w:rPr>
          <w:rFonts w:ascii="Times New Roman" w:hAnsi="Times New Roman" w:cs="Times New Roman"/>
          <w:color w:val="auto"/>
          <w:sz w:val="19"/>
        </w:rPr>
        <w:br/>
      </w:r>
      <w:r w:rsidRPr="001100DD">
        <w:rPr>
          <w:rFonts w:ascii="Times New Roman" w:hAnsi="Times New Roman" w:cs="Times New Roman"/>
          <w:color w:val="auto"/>
          <w:sz w:val="19"/>
        </w:rPr>
        <w:br/>
        <w:t xml:space="preserve">  # Cache &amp; Session</w:t>
      </w:r>
      <w:r w:rsidRPr="001100DD">
        <w:rPr>
          <w:rFonts w:ascii="Times New Roman" w:hAnsi="Times New Roman" w:cs="Times New Roman"/>
          <w:color w:val="auto"/>
          <w:sz w:val="19"/>
        </w:rPr>
        <w:br/>
        <w:t xml:space="preserve">  redis:</w:t>
      </w:r>
      <w:r w:rsidRPr="001100DD">
        <w:rPr>
          <w:rFonts w:ascii="Times New Roman" w:hAnsi="Times New Roman" w:cs="Times New Roman"/>
          <w:color w:val="auto"/>
          <w:sz w:val="19"/>
        </w:rPr>
        <w:br/>
        <w:t xml:space="preserve">    image: redis:7-alpine</w:t>
      </w:r>
      <w:r w:rsidRPr="001100DD">
        <w:rPr>
          <w:rFonts w:ascii="Times New Roman" w:hAnsi="Times New Roman" w:cs="Times New Roman"/>
          <w:color w:val="auto"/>
          <w:sz w:val="19"/>
        </w:rPr>
        <w:br/>
      </w:r>
      <w:r w:rsidRPr="001100DD">
        <w:rPr>
          <w:rFonts w:ascii="Times New Roman" w:hAnsi="Times New Roman" w:cs="Times New Roman"/>
          <w:color w:val="auto"/>
          <w:sz w:val="19"/>
        </w:rPr>
        <w:br/>
        <w:t xml:space="preserve">  # Storage lưu trữ Blob File</w:t>
      </w:r>
      <w:r w:rsidRPr="001100DD">
        <w:rPr>
          <w:rFonts w:ascii="Times New Roman" w:hAnsi="Times New Roman" w:cs="Times New Roman"/>
          <w:color w:val="auto"/>
          <w:sz w:val="19"/>
        </w:rPr>
        <w:br/>
        <w:t xml:space="preserve">  minio:</w:t>
      </w:r>
      <w:r w:rsidRPr="001100DD">
        <w:rPr>
          <w:rFonts w:ascii="Times New Roman" w:hAnsi="Times New Roman" w:cs="Times New Roman"/>
          <w:color w:val="auto"/>
          <w:sz w:val="19"/>
        </w:rPr>
        <w:br/>
        <w:t xml:space="preserve">    image: minio/minio:latest</w:t>
      </w:r>
      <w:r w:rsidRPr="001100DD">
        <w:rPr>
          <w:rFonts w:ascii="Times New Roman" w:hAnsi="Times New Roman" w:cs="Times New Roman"/>
          <w:color w:val="auto"/>
          <w:sz w:val="19"/>
        </w:rPr>
        <w:br/>
        <w:t xml:space="preserve">    command: server /data --console-address ":9001"</w:t>
      </w:r>
      <w:r w:rsidRPr="001100DD">
        <w:rPr>
          <w:rFonts w:ascii="Times New Roman" w:hAnsi="Times New Roman" w:cs="Times New Roman"/>
          <w:color w:val="auto"/>
          <w:sz w:val="19"/>
        </w:rPr>
        <w:br/>
        <w:t xml:space="preserve">    environment:</w:t>
      </w:r>
      <w:r w:rsidRPr="001100DD">
        <w:rPr>
          <w:rFonts w:ascii="Times New Roman" w:hAnsi="Times New Roman" w:cs="Times New Roman"/>
          <w:color w:val="auto"/>
          <w:sz w:val="19"/>
        </w:rPr>
        <w:br/>
        <w:t xml:space="preserve">      MINIO_ROOT_USER: minio_admin</w:t>
      </w:r>
      <w:r w:rsidRPr="001100DD">
        <w:rPr>
          <w:rFonts w:ascii="Times New Roman" w:hAnsi="Times New Roman" w:cs="Times New Roman"/>
          <w:color w:val="auto"/>
          <w:sz w:val="19"/>
        </w:rPr>
        <w:br/>
        <w:t xml:space="preserve">      MINIO_ROOT_PASSWORD: minio_secure_password</w:t>
      </w:r>
      <w:r w:rsidRPr="001100DD">
        <w:rPr>
          <w:rFonts w:ascii="Times New Roman" w:hAnsi="Times New Roman" w:cs="Times New Roman"/>
          <w:color w:val="auto"/>
          <w:sz w:val="19"/>
        </w:rPr>
        <w:br/>
        <w:t xml:space="preserve">    volumes:</w:t>
      </w:r>
      <w:r w:rsidRPr="001100DD">
        <w:rPr>
          <w:rFonts w:ascii="Times New Roman" w:hAnsi="Times New Roman" w:cs="Times New Roman"/>
          <w:color w:val="auto"/>
          <w:sz w:val="19"/>
        </w:rPr>
        <w:br/>
        <w:t xml:space="preserve">      - minio_data:/data</w:t>
      </w:r>
      <w:r w:rsidRPr="001100DD">
        <w:rPr>
          <w:rFonts w:ascii="Times New Roman" w:hAnsi="Times New Roman" w:cs="Times New Roman"/>
          <w:color w:val="auto"/>
          <w:sz w:val="19"/>
        </w:rPr>
        <w:br/>
      </w:r>
      <w:r w:rsidRPr="001100DD">
        <w:rPr>
          <w:rFonts w:ascii="Times New Roman" w:hAnsi="Times New Roman" w:cs="Times New Roman"/>
          <w:color w:val="auto"/>
          <w:sz w:val="19"/>
        </w:rPr>
        <w:lastRenderedPageBreak/>
        <w:br/>
        <w:t>volumes:</w:t>
      </w:r>
      <w:r w:rsidRPr="001100DD">
        <w:rPr>
          <w:rFonts w:ascii="Times New Roman" w:hAnsi="Times New Roman" w:cs="Times New Roman"/>
          <w:color w:val="auto"/>
          <w:sz w:val="19"/>
        </w:rPr>
        <w:br/>
        <w:t xml:space="preserve">  pg_data:</w:t>
      </w:r>
      <w:r w:rsidRPr="001100DD">
        <w:rPr>
          <w:rFonts w:ascii="Times New Roman" w:hAnsi="Times New Roman" w:cs="Times New Roman"/>
          <w:color w:val="auto"/>
          <w:sz w:val="19"/>
        </w:rPr>
        <w:br/>
        <w:t xml:space="preserve">  minio_data:</w:t>
      </w:r>
      <w:r w:rsidRPr="001100DD">
        <w:rPr>
          <w:rFonts w:ascii="Times New Roman" w:hAnsi="Times New Roman" w:cs="Times New Roman"/>
          <w:color w:val="auto"/>
          <w:sz w:val="19"/>
        </w:rPr>
        <w:br/>
        <w:t xml:space="preserve">  oo_data:</w:t>
      </w:r>
    </w:p>
    <w:p w14:paraId="7724A20E" w14:textId="77777777" w:rsidR="00EB5B2B" w:rsidRPr="001100DD" w:rsidRDefault="00EB5B2B">
      <w:pPr>
        <w:pBdr>
          <w:bottom w:val="single" w:sz="6" w:space="1" w:color="CCCCCC"/>
        </w:pBdr>
        <w:spacing w:before="160" w:after="160"/>
        <w:rPr>
          <w:rFonts w:ascii="Times New Roman" w:hAnsi="Times New Roman" w:cs="Times New Roman"/>
          <w:color w:val="auto"/>
        </w:rPr>
      </w:pPr>
    </w:p>
    <w:p w14:paraId="5369F862" w14:textId="77777777" w:rsidR="00EB5B2B" w:rsidRPr="001100DD" w:rsidRDefault="00000000">
      <w:pPr>
        <w:spacing w:before="280"/>
        <w:rPr>
          <w:rFonts w:ascii="Times New Roman" w:hAnsi="Times New Roman" w:cs="Times New Roman"/>
          <w:color w:val="auto"/>
        </w:rPr>
      </w:pPr>
      <w:r w:rsidRPr="001100DD">
        <w:rPr>
          <w:rFonts w:ascii="Times New Roman" w:hAnsi="Times New Roman" w:cs="Times New Roman"/>
          <w:b/>
          <w:color w:val="auto"/>
          <w:sz w:val="32"/>
        </w:rPr>
        <w:t>8. Vận Hành, Bảo Mật &amp; Sao Lưu (Operations &amp; Maintenance)</w:t>
      </w:r>
    </w:p>
    <w:p w14:paraId="236AA6D6" w14:textId="77777777" w:rsidR="00EB5B2B" w:rsidRPr="001100DD" w:rsidRDefault="00000000">
      <w:pPr>
        <w:spacing w:before="200" w:after="80"/>
        <w:rPr>
          <w:rFonts w:ascii="Times New Roman" w:hAnsi="Times New Roman" w:cs="Times New Roman"/>
          <w:color w:val="auto"/>
        </w:rPr>
      </w:pPr>
      <w:r w:rsidRPr="001100DD">
        <w:rPr>
          <w:rFonts w:ascii="Times New Roman" w:hAnsi="Times New Roman" w:cs="Times New Roman"/>
          <w:b/>
          <w:color w:val="auto"/>
          <w:sz w:val="26"/>
        </w:rPr>
        <w:t>8.1. Quy Trình Sao Lưu Dữ Liệu (Backup Strategy)</w:t>
      </w:r>
    </w:p>
    <w:p w14:paraId="4D8F3469" w14:textId="77777777" w:rsidR="00EB5B2B" w:rsidRPr="001100DD" w:rsidRDefault="00000000">
      <w:pPr>
        <w:rPr>
          <w:rFonts w:ascii="Times New Roman" w:hAnsi="Times New Roman" w:cs="Times New Roman"/>
          <w:color w:val="auto"/>
        </w:rPr>
      </w:pPr>
      <w:r w:rsidRPr="001100DD">
        <w:rPr>
          <w:rFonts w:ascii="Times New Roman" w:hAnsi="Times New Roman" w:cs="Times New Roman"/>
          <w:color w:val="auto"/>
        </w:rPr>
        <w:t>Đối với hệ thống Self-hosted công ty, mất dữ liệu là rủi ro nguy hiểm nhất. Đề xuất quy trình backup tự động hàng ngày:</w:t>
      </w:r>
    </w:p>
    <w:p w14:paraId="09DA83BA" w14:textId="77777777" w:rsidR="00EB5B2B" w:rsidRPr="001100DD" w:rsidRDefault="00000000">
      <w:pPr>
        <w:pStyle w:val="ListNumber"/>
        <w:spacing w:after="60"/>
        <w:rPr>
          <w:rFonts w:ascii="Times New Roman" w:hAnsi="Times New Roman" w:cs="Times New Roman"/>
          <w:color w:val="auto"/>
        </w:rPr>
      </w:pPr>
      <w:r w:rsidRPr="001100DD">
        <w:rPr>
          <w:rFonts w:ascii="Times New Roman" w:hAnsi="Times New Roman" w:cs="Times New Roman"/>
          <w:b/>
          <w:color w:val="auto"/>
        </w:rPr>
        <w:t>Backup Metadata</w:t>
      </w:r>
      <w:r w:rsidRPr="001100DD">
        <w:rPr>
          <w:rFonts w:ascii="Times New Roman" w:hAnsi="Times New Roman" w:cs="Times New Roman"/>
          <w:color w:val="auto"/>
        </w:rPr>
        <w:t xml:space="preserve">: Chạy cronjob </w:t>
      </w:r>
      <w:r w:rsidRPr="001100DD">
        <w:rPr>
          <w:rFonts w:ascii="Times New Roman" w:hAnsi="Times New Roman" w:cs="Times New Roman"/>
          <w:color w:val="auto"/>
          <w:sz w:val="20"/>
        </w:rPr>
        <w:t>pg_dump</w:t>
      </w:r>
      <w:r w:rsidRPr="001100DD">
        <w:rPr>
          <w:rFonts w:ascii="Times New Roman" w:hAnsi="Times New Roman" w:cs="Times New Roman"/>
          <w:color w:val="auto"/>
        </w:rPr>
        <w:t xml:space="preserve"> vào 12h đêm hàng ngày để xuất file </w:t>
      </w:r>
      <w:r w:rsidRPr="001100DD">
        <w:rPr>
          <w:rFonts w:ascii="Times New Roman" w:hAnsi="Times New Roman" w:cs="Times New Roman"/>
          <w:color w:val="auto"/>
          <w:sz w:val="20"/>
        </w:rPr>
        <w:t>.sql</w:t>
      </w:r>
      <w:r w:rsidRPr="001100DD">
        <w:rPr>
          <w:rFonts w:ascii="Times New Roman" w:hAnsi="Times New Roman" w:cs="Times New Roman"/>
          <w:color w:val="auto"/>
        </w:rPr>
        <w:t xml:space="preserve"> của PostgreSQL.</w:t>
      </w:r>
    </w:p>
    <w:p w14:paraId="1EFC3969" w14:textId="77777777" w:rsidR="00EB5B2B" w:rsidRPr="001100DD" w:rsidRDefault="00000000">
      <w:pPr>
        <w:pStyle w:val="ListNumber"/>
        <w:spacing w:after="60"/>
        <w:rPr>
          <w:rFonts w:ascii="Times New Roman" w:hAnsi="Times New Roman" w:cs="Times New Roman"/>
          <w:color w:val="auto"/>
        </w:rPr>
      </w:pPr>
      <w:r w:rsidRPr="001100DD">
        <w:rPr>
          <w:rFonts w:ascii="Times New Roman" w:hAnsi="Times New Roman" w:cs="Times New Roman"/>
          <w:b/>
          <w:color w:val="auto"/>
        </w:rPr>
        <w:t>Backup Storage</w:t>
      </w:r>
      <w:r w:rsidRPr="001100DD">
        <w:rPr>
          <w:rFonts w:ascii="Times New Roman" w:hAnsi="Times New Roman" w:cs="Times New Roman"/>
          <w:color w:val="auto"/>
        </w:rPr>
        <w:t xml:space="preserve">: Dùng công cụ </w:t>
      </w:r>
      <w:r w:rsidRPr="001100DD">
        <w:rPr>
          <w:rFonts w:ascii="Times New Roman" w:hAnsi="Times New Roman" w:cs="Times New Roman"/>
          <w:color w:val="auto"/>
          <w:sz w:val="20"/>
        </w:rPr>
        <w:t>mc mirror</w:t>
      </w:r>
      <w:r w:rsidRPr="001100DD">
        <w:rPr>
          <w:rFonts w:ascii="Times New Roman" w:hAnsi="Times New Roman" w:cs="Times New Roman"/>
          <w:color w:val="auto"/>
        </w:rPr>
        <w:t xml:space="preserve"> của MinIO để đồng bộ các file mới sang một máy chủ NAS nội bộ hoặc ổ cứng di động cắm ngoài server.</w:t>
      </w:r>
    </w:p>
    <w:p w14:paraId="4D332585" w14:textId="77777777" w:rsidR="00EB5B2B" w:rsidRPr="001100DD" w:rsidRDefault="00000000">
      <w:pPr>
        <w:spacing w:before="200" w:after="80"/>
        <w:rPr>
          <w:rFonts w:ascii="Times New Roman" w:hAnsi="Times New Roman" w:cs="Times New Roman"/>
          <w:color w:val="auto"/>
        </w:rPr>
      </w:pPr>
      <w:r w:rsidRPr="001100DD">
        <w:rPr>
          <w:rFonts w:ascii="Times New Roman" w:hAnsi="Times New Roman" w:cs="Times New Roman"/>
          <w:b/>
          <w:color w:val="auto"/>
          <w:sz w:val="26"/>
        </w:rPr>
        <w:t>8.2. Bảo Mật Nội Bộ</w:t>
      </w:r>
    </w:p>
    <w:p w14:paraId="3E3337E2" w14:textId="77777777" w:rsidR="00EB5B2B" w:rsidRPr="001100DD" w:rsidRDefault="00000000">
      <w:pPr>
        <w:pStyle w:val="ListBullet"/>
        <w:spacing w:after="60"/>
        <w:rPr>
          <w:rFonts w:ascii="Times New Roman" w:hAnsi="Times New Roman" w:cs="Times New Roman"/>
          <w:color w:val="auto"/>
        </w:rPr>
      </w:pPr>
      <w:r w:rsidRPr="001100DD">
        <w:rPr>
          <w:rFonts w:ascii="Times New Roman" w:hAnsi="Times New Roman" w:cs="Times New Roman"/>
          <w:b/>
          <w:color w:val="auto"/>
        </w:rPr>
        <w:t>Đăng nhập</w:t>
      </w:r>
      <w:r w:rsidRPr="001100DD">
        <w:rPr>
          <w:rFonts w:ascii="Times New Roman" w:hAnsi="Times New Roman" w:cs="Times New Roman"/>
          <w:color w:val="auto"/>
        </w:rPr>
        <w:t>: Hỗ trợ tích hợp LDAP/Active Directory hoặc Google Workspace SSO để nhân viên dùng chung tài khoản công ty sẵn có.</w:t>
      </w:r>
    </w:p>
    <w:p w14:paraId="4DF3A767" w14:textId="77777777" w:rsidR="00EB5B2B" w:rsidRPr="001100DD" w:rsidRDefault="00000000">
      <w:pPr>
        <w:pStyle w:val="ListBullet"/>
        <w:spacing w:after="60"/>
        <w:rPr>
          <w:rFonts w:ascii="Times New Roman" w:hAnsi="Times New Roman" w:cs="Times New Roman"/>
          <w:color w:val="auto"/>
        </w:rPr>
      </w:pPr>
      <w:r w:rsidRPr="001100DD">
        <w:rPr>
          <w:rFonts w:ascii="Times New Roman" w:hAnsi="Times New Roman" w:cs="Times New Roman"/>
          <w:b/>
          <w:color w:val="auto"/>
        </w:rPr>
        <w:t>Audit Log (Nật ký thao tác)</w:t>
      </w:r>
      <w:r w:rsidRPr="001100DD">
        <w:rPr>
          <w:rFonts w:ascii="Times New Roman" w:hAnsi="Times New Roman" w:cs="Times New Roman"/>
          <w:color w:val="auto"/>
        </w:rPr>
        <w:t>: Ghi lại toàn bộ nhật ký: *Ai đã xem/tải/sửa/xóa file nào vào thời gian nào* để phòng ngừa rò rỉ dữ liệu nội bộ.</w:t>
      </w:r>
    </w:p>
    <w:p w14:paraId="1769ED24" w14:textId="77777777" w:rsidR="00EB5B2B" w:rsidRPr="001100DD" w:rsidRDefault="00000000">
      <w:pPr>
        <w:pStyle w:val="ListBullet"/>
        <w:spacing w:after="60"/>
        <w:rPr>
          <w:rFonts w:ascii="Times New Roman" w:hAnsi="Times New Roman" w:cs="Times New Roman"/>
          <w:color w:val="auto"/>
        </w:rPr>
      </w:pPr>
      <w:r w:rsidRPr="001100DD">
        <w:rPr>
          <w:rFonts w:ascii="Times New Roman" w:hAnsi="Times New Roman" w:cs="Times New Roman"/>
          <w:b/>
          <w:color w:val="auto"/>
        </w:rPr>
        <w:t>Giới hạn dung lượng (Quota)</w:t>
      </w:r>
      <w:r w:rsidRPr="001100DD">
        <w:rPr>
          <w:rFonts w:ascii="Times New Roman" w:hAnsi="Times New Roman" w:cs="Times New Roman"/>
          <w:color w:val="auto"/>
        </w:rPr>
        <w:t>: Cho phép cài đặt dung lượng tối đa cho từng Không gian hoặc từng Nhân viên (ví dụ: Mỗi người 50GB).</w:t>
      </w:r>
    </w:p>
    <w:p w14:paraId="55BB45EF" w14:textId="77777777" w:rsidR="00EB5B2B" w:rsidRPr="001100DD" w:rsidRDefault="00EB5B2B">
      <w:pPr>
        <w:pBdr>
          <w:bottom w:val="single" w:sz="6" w:space="1" w:color="CCCCCC"/>
        </w:pBdr>
        <w:spacing w:before="160" w:after="160"/>
        <w:rPr>
          <w:rFonts w:ascii="Times New Roman" w:hAnsi="Times New Roman" w:cs="Times New Roman"/>
          <w:color w:val="auto"/>
        </w:rPr>
      </w:pPr>
    </w:p>
    <w:p w14:paraId="0C76C316" w14:textId="77777777" w:rsidR="00EB5B2B" w:rsidRPr="001100DD" w:rsidRDefault="00000000">
      <w:pPr>
        <w:spacing w:before="280"/>
        <w:rPr>
          <w:rFonts w:ascii="Times New Roman" w:hAnsi="Times New Roman" w:cs="Times New Roman"/>
          <w:color w:val="auto"/>
        </w:rPr>
      </w:pPr>
      <w:r w:rsidRPr="001100DD">
        <w:rPr>
          <w:rFonts w:ascii="Times New Roman" w:hAnsi="Times New Roman" w:cs="Times New Roman"/>
          <w:b/>
          <w:color w:val="auto"/>
          <w:sz w:val="32"/>
        </w:rPr>
        <w:t>9. Đánh Giá &amp; Kết Luận</w:t>
      </w:r>
    </w:p>
    <w:tbl>
      <w:tblPr>
        <w:tblW w:w="0" w:type="auto"/>
        <w:jc w:val="center"/>
        <w:tblLook w:val="04A0" w:firstRow="1" w:lastRow="0" w:firstColumn="1" w:lastColumn="0" w:noHBand="0" w:noVBand="1"/>
      </w:tblPr>
      <w:tblGrid>
        <w:gridCol w:w="3312"/>
        <w:gridCol w:w="3312"/>
        <w:gridCol w:w="3312"/>
      </w:tblGrid>
      <w:tr w:rsidR="00EB5B2B" w:rsidRPr="001100DD" w14:paraId="5D383404" w14:textId="77777777">
        <w:trPr>
          <w:jc w:val="center"/>
        </w:trPr>
        <w:tc>
          <w:tcPr>
            <w:tcW w:w="3312" w:type="dxa"/>
            <w:shd w:val="clear" w:color="auto" w:fill="1B365D"/>
            <w:tcMar>
              <w:top w:w="120" w:type="dxa"/>
              <w:left w:w="180" w:type="dxa"/>
              <w:bottom w:w="120" w:type="dxa"/>
              <w:right w:w="180" w:type="dxa"/>
            </w:tcMar>
          </w:tcPr>
          <w:p w14:paraId="4326CDA0" w14:textId="77777777" w:rsidR="00EB5B2B" w:rsidRPr="001100DD" w:rsidRDefault="00000000">
            <w:pPr>
              <w:spacing w:before="40" w:after="40" w:line="264" w:lineRule="auto"/>
              <w:rPr>
                <w:rFonts w:ascii="Times New Roman" w:hAnsi="Times New Roman" w:cs="Times New Roman"/>
                <w:color w:val="auto"/>
              </w:rPr>
            </w:pPr>
            <w:r w:rsidRPr="001100DD">
              <w:rPr>
                <w:rFonts w:ascii="Times New Roman" w:hAnsi="Times New Roman" w:cs="Times New Roman"/>
                <w:b/>
                <w:color w:val="auto"/>
              </w:rPr>
              <w:t>Tiêu chí</w:t>
            </w:r>
          </w:p>
        </w:tc>
        <w:tc>
          <w:tcPr>
            <w:tcW w:w="3312" w:type="dxa"/>
            <w:shd w:val="clear" w:color="auto" w:fill="1B365D"/>
            <w:tcMar>
              <w:top w:w="120" w:type="dxa"/>
              <w:left w:w="180" w:type="dxa"/>
              <w:bottom w:w="120" w:type="dxa"/>
              <w:right w:w="180" w:type="dxa"/>
            </w:tcMar>
          </w:tcPr>
          <w:p w14:paraId="42AB5A87" w14:textId="77777777" w:rsidR="00EB5B2B" w:rsidRPr="001100DD" w:rsidRDefault="00000000">
            <w:pPr>
              <w:spacing w:before="40" w:after="40" w:line="264" w:lineRule="auto"/>
              <w:rPr>
                <w:rFonts w:ascii="Times New Roman" w:hAnsi="Times New Roman" w:cs="Times New Roman"/>
                <w:color w:val="auto"/>
              </w:rPr>
            </w:pPr>
            <w:r w:rsidRPr="001100DD">
              <w:rPr>
                <w:rFonts w:ascii="Times New Roman" w:hAnsi="Times New Roman" w:cs="Times New Roman"/>
                <w:b/>
                <w:color w:val="auto"/>
              </w:rPr>
              <w:t>Google Drive Cloud</w:t>
            </w:r>
          </w:p>
        </w:tc>
        <w:tc>
          <w:tcPr>
            <w:tcW w:w="3312" w:type="dxa"/>
            <w:shd w:val="clear" w:color="auto" w:fill="1B365D"/>
            <w:tcMar>
              <w:top w:w="120" w:type="dxa"/>
              <w:left w:w="180" w:type="dxa"/>
              <w:bottom w:w="120" w:type="dxa"/>
              <w:right w:w="180" w:type="dxa"/>
            </w:tcMar>
          </w:tcPr>
          <w:p w14:paraId="42BCB9FF" w14:textId="77777777" w:rsidR="00EB5B2B" w:rsidRPr="001100DD" w:rsidRDefault="00000000">
            <w:pPr>
              <w:spacing w:before="40" w:after="40" w:line="264" w:lineRule="auto"/>
              <w:rPr>
                <w:rFonts w:ascii="Times New Roman" w:hAnsi="Times New Roman" w:cs="Times New Roman"/>
                <w:color w:val="auto"/>
              </w:rPr>
            </w:pPr>
            <w:r w:rsidRPr="001100DD">
              <w:rPr>
                <w:rFonts w:ascii="Times New Roman" w:hAnsi="Times New Roman" w:cs="Times New Roman"/>
                <w:b/>
                <w:color w:val="auto"/>
              </w:rPr>
              <w:t>PP Hub (Self-hosted)</w:t>
            </w:r>
          </w:p>
        </w:tc>
      </w:tr>
      <w:tr w:rsidR="00EB5B2B" w:rsidRPr="001100DD" w14:paraId="33151866" w14:textId="77777777">
        <w:trPr>
          <w:jc w:val="center"/>
        </w:trPr>
        <w:tc>
          <w:tcPr>
            <w:tcW w:w="3312" w:type="dxa"/>
            <w:shd w:val="clear" w:color="auto" w:fill="F0F4F8"/>
            <w:tcMar>
              <w:top w:w="120" w:type="dxa"/>
              <w:left w:w="180" w:type="dxa"/>
              <w:bottom w:w="120" w:type="dxa"/>
              <w:right w:w="180" w:type="dxa"/>
            </w:tcMar>
          </w:tcPr>
          <w:p w14:paraId="50306920" w14:textId="77777777" w:rsidR="00EB5B2B" w:rsidRPr="001100DD" w:rsidRDefault="00000000">
            <w:pPr>
              <w:spacing w:before="40" w:after="40" w:line="264" w:lineRule="auto"/>
              <w:rPr>
                <w:rFonts w:ascii="Times New Roman" w:hAnsi="Times New Roman" w:cs="Times New Roman"/>
                <w:color w:val="auto"/>
              </w:rPr>
            </w:pPr>
            <w:r w:rsidRPr="001100DD">
              <w:rPr>
                <w:rFonts w:ascii="Times New Roman" w:hAnsi="Times New Roman" w:cs="Times New Roman"/>
                <w:color w:val="auto"/>
              </w:rPr>
              <w:t>**Chủ quyền dữ liệu**</w:t>
            </w:r>
          </w:p>
        </w:tc>
        <w:tc>
          <w:tcPr>
            <w:tcW w:w="3312" w:type="dxa"/>
            <w:shd w:val="clear" w:color="auto" w:fill="F0F4F8"/>
            <w:tcMar>
              <w:top w:w="120" w:type="dxa"/>
              <w:left w:w="180" w:type="dxa"/>
              <w:bottom w:w="120" w:type="dxa"/>
              <w:right w:w="180" w:type="dxa"/>
            </w:tcMar>
          </w:tcPr>
          <w:p w14:paraId="6C3DCB23" w14:textId="77777777" w:rsidR="00EB5B2B" w:rsidRPr="001100DD" w:rsidRDefault="00000000">
            <w:pPr>
              <w:spacing w:before="40" w:after="40" w:line="264" w:lineRule="auto"/>
              <w:rPr>
                <w:rFonts w:ascii="Times New Roman" w:hAnsi="Times New Roman" w:cs="Times New Roman"/>
                <w:color w:val="auto"/>
              </w:rPr>
            </w:pPr>
            <w:r w:rsidRPr="001100DD">
              <w:rPr>
                <w:rFonts w:ascii="Times New Roman" w:hAnsi="Times New Roman" w:cs="Times New Roman"/>
                <w:color w:val="auto"/>
              </w:rPr>
              <w:t>Phụ thuộc Google</w:t>
            </w:r>
          </w:p>
        </w:tc>
        <w:tc>
          <w:tcPr>
            <w:tcW w:w="3312" w:type="dxa"/>
            <w:shd w:val="clear" w:color="auto" w:fill="F0F4F8"/>
            <w:tcMar>
              <w:top w:w="120" w:type="dxa"/>
              <w:left w:w="180" w:type="dxa"/>
              <w:bottom w:w="120" w:type="dxa"/>
              <w:right w:w="180" w:type="dxa"/>
            </w:tcMar>
          </w:tcPr>
          <w:p w14:paraId="19A6E7BE" w14:textId="77777777" w:rsidR="00EB5B2B" w:rsidRPr="001100DD" w:rsidRDefault="00000000">
            <w:pPr>
              <w:spacing w:before="40" w:after="40" w:line="264" w:lineRule="auto"/>
              <w:rPr>
                <w:rFonts w:ascii="Times New Roman" w:hAnsi="Times New Roman" w:cs="Times New Roman"/>
                <w:color w:val="auto"/>
              </w:rPr>
            </w:pPr>
            <w:r w:rsidRPr="001100DD">
              <w:rPr>
                <w:rFonts w:ascii="Times New Roman" w:hAnsi="Times New Roman" w:cs="Times New Roman"/>
                <w:color w:val="auto"/>
              </w:rPr>
              <w:t>**100% Lưu tại server công ty**</w:t>
            </w:r>
          </w:p>
        </w:tc>
      </w:tr>
      <w:tr w:rsidR="00EB5B2B" w:rsidRPr="001100DD" w14:paraId="508B16A0" w14:textId="77777777">
        <w:trPr>
          <w:jc w:val="center"/>
        </w:trPr>
        <w:tc>
          <w:tcPr>
            <w:tcW w:w="3312" w:type="dxa"/>
            <w:shd w:val="clear" w:color="auto" w:fill="FFFFFF"/>
            <w:tcMar>
              <w:top w:w="120" w:type="dxa"/>
              <w:left w:w="180" w:type="dxa"/>
              <w:bottom w:w="120" w:type="dxa"/>
              <w:right w:w="180" w:type="dxa"/>
            </w:tcMar>
          </w:tcPr>
          <w:p w14:paraId="4B55D99F" w14:textId="77777777" w:rsidR="00EB5B2B" w:rsidRPr="001100DD" w:rsidRDefault="00000000">
            <w:pPr>
              <w:spacing w:before="40" w:after="40" w:line="264" w:lineRule="auto"/>
              <w:rPr>
                <w:rFonts w:ascii="Times New Roman" w:hAnsi="Times New Roman" w:cs="Times New Roman"/>
                <w:color w:val="auto"/>
              </w:rPr>
            </w:pPr>
            <w:r w:rsidRPr="001100DD">
              <w:rPr>
                <w:rFonts w:ascii="Times New Roman" w:hAnsi="Times New Roman" w:cs="Times New Roman"/>
                <w:color w:val="auto"/>
              </w:rPr>
              <w:t>**Chi phí dài hạn**</w:t>
            </w:r>
          </w:p>
        </w:tc>
        <w:tc>
          <w:tcPr>
            <w:tcW w:w="3312" w:type="dxa"/>
            <w:shd w:val="clear" w:color="auto" w:fill="FFFFFF"/>
            <w:tcMar>
              <w:top w:w="120" w:type="dxa"/>
              <w:left w:w="180" w:type="dxa"/>
              <w:bottom w:w="120" w:type="dxa"/>
              <w:right w:w="180" w:type="dxa"/>
            </w:tcMar>
          </w:tcPr>
          <w:p w14:paraId="378A7710" w14:textId="77777777" w:rsidR="00EB5B2B" w:rsidRPr="001100DD" w:rsidRDefault="00000000">
            <w:pPr>
              <w:spacing w:before="40" w:after="40" w:line="264" w:lineRule="auto"/>
              <w:rPr>
                <w:rFonts w:ascii="Times New Roman" w:hAnsi="Times New Roman" w:cs="Times New Roman"/>
                <w:color w:val="auto"/>
              </w:rPr>
            </w:pPr>
            <w:r w:rsidRPr="001100DD">
              <w:rPr>
                <w:rFonts w:ascii="Times New Roman" w:hAnsi="Times New Roman" w:cs="Times New Roman"/>
                <w:color w:val="auto"/>
              </w:rPr>
              <w:t>Trả theo đầu người hàng tháng</w:t>
            </w:r>
          </w:p>
        </w:tc>
        <w:tc>
          <w:tcPr>
            <w:tcW w:w="3312" w:type="dxa"/>
            <w:shd w:val="clear" w:color="auto" w:fill="FFFFFF"/>
            <w:tcMar>
              <w:top w:w="120" w:type="dxa"/>
              <w:left w:w="180" w:type="dxa"/>
              <w:bottom w:w="120" w:type="dxa"/>
              <w:right w:w="180" w:type="dxa"/>
            </w:tcMar>
          </w:tcPr>
          <w:p w14:paraId="56067388" w14:textId="77777777" w:rsidR="00EB5B2B" w:rsidRPr="001100DD" w:rsidRDefault="00000000">
            <w:pPr>
              <w:spacing w:before="40" w:after="40" w:line="264" w:lineRule="auto"/>
              <w:rPr>
                <w:rFonts w:ascii="Times New Roman" w:hAnsi="Times New Roman" w:cs="Times New Roman"/>
                <w:color w:val="auto"/>
              </w:rPr>
            </w:pPr>
            <w:r w:rsidRPr="001100DD">
              <w:rPr>
                <w:rFonts w:ascii="Times New Roman" w:hAnsi="Times New Roman" w:cs="Times New Roman"/>
                <w:color w:val="auto"/>
              </w:rPr>
              <w:t>**Chi phí cố định (Tiền phần cứng/VPS)**</w:t>
            </w:r>
          </w:p>
        </w:tc>
      </w:tr>
      <w:tr w:rsidR="00EB5B2B" w:rsidRPr="001100DD" w14:paraId="29FD6881" w14:textId="77777777">
        <w:trPr>
          <w:jc w:val="center"/>
        </w:trPr>
        <w:tc>
          <w:tcPr>
            <w:tcW w:w="3312" w:type="dxa"/>
            <w:shd w:val="clear" w:color="auto" w:fill="F0F4F8"/>
            <w:tcMar>
              <w:top w:w="120" w:type="dxa"/>
              <w:left w:w="180" w:type="dxa"/>
              <w:bottom w:w="120" w:type="dxa"/>
              <w:right w:w="180" w:type="dxa"/>
            </w:tcMar>
          </w:tcPr>
          <w:p w14:paraId="02EFD963" w14:textId="77777777" w:rsidR="00EB5B2B" w:rsidRPr="001100DD" w:rsidRDefault="00000000">
            <w:pPr>
              <w:spacing w:before="40" w:after="40" w:line="264" w:lineRule="auto"/>
              <w:rPr>
                <w:rFonts w:ascii="Times New Roman" w:hAnsi="Times New Roman" w:cs="Times New Roman"/>
                <w:color w:val="auto"/>
              </w:rPr>
            </w:pPr>
            <w:r w:rsidRPr="001100DD">
              <w:rPr>
                <w:rFonts w:ascii="Times New Roman" w:hAnsi="Times New Roman" w:cs="Times New Roman"/>
                <w:color w:val="auto"/>
              </w:rPr>
              <w:t>**Trải nghiệm sử dụng**</w:t>
            </w:r>
          </w:p>
        </w:tc>
        <w:tc>
          <w:tcPr>
            <w:tcW w:w="3312" w:type="dxa"/>
            <w:shd w:val="clear" w:color="auto" w:fill="F0F4F8"/>
            <w:tcMar>
              <w:top w:w="120" w:type="dxa"/>
              <w:left w:w="180" w:type="dxa"/>
              <w:bottom w:w="120" w:type="dxa"/>
              <w:right w:w="180" w:type="dxa"/>
            </w:tcMar>
          </w:tcPr>
          <w:p w14:paraId="46735599" w14:textId="77777777" w:rsidR="00EB5B2B" w:rsidRPr="001100DD" w:rsidRDefault="00000000">
            <w:pPr>
              <w:spacing w:before="40" w:after="40" w:line="264" w:lineRule="auto"/>
              <w:rPr>
                <w:rFonts w:ascii="Times New Roman" w:hAnsi="Times New Roman" w:cs="Times New Roman"/>
                <w:color w:val="auto"/>
              </w:rPr>
            </w:pPr>
            <w:r w:rsidRPr="001100DD">
              <w:rPr>
                <w:rFonts w:ascii="Times New Roman" w:hAnsi="Times New Roman" w:cs="Times New Roman"/>
                <w:color w:val="auto"/>
              </w:rPr>
              <w:t>Rất tốt</w:t>
            </w:r>
          </w:p>
        </w:tc>
        <w:tc>
          <w:tcPr>
            <w:tcW w:w="3312" w:type="dxa"/>
            <w:shd w:val="clear" w:color="auto" w:fill="F0F4F8"/>
            <w:tcMar>
              <w:top w:w="120" w:type="dxa"/>
              <w:left w:w="180" w:type="dxa"/>
              <w:bottom w:w="120" w:type="dxa"/>
              <w:right w:w="180" w:type="dxa"/>
            </w:tcMar>
          </w:tcPr>
          <w:p w14:paraId="51A7B5FC" w14:textId="77777777" w:rsidR="00EB5B2B" w:rsidRPr="001100DD" w:rsidRDefault="00000000">
            <w:pPr>
              <w:spacing w:before="40" w:after="40" w:line="264" w:lineRule="auto"/>
              <w:rPr>
                <w:rFonts w:ascii="Times New Roman" w:hAnsi="Times New Roman" w:cs="Times New Roman"/>
                <w:color w:val="auto"/>
              </w:rPr>
            </w:pPr>
            <w:r w:rsidRPr="001100DD">
              <w:rPr>
                <w:rFonts w:ascii="Times New Roman" w:hAnsi="Times New Roman" w:cs="Times New Roman"/>
                <w:color w:val="auto"/>
              </w:rPr>
              <w:t>**Giống Google Drive 90% (Dễ dùng ngay)**</w:t>
            </w:r>
          </w:p>
        </w:tc>
      </w:tr>
      <w:tr w:rsidR="00EB5B2B" w:rsidRPr="001100DD" w14:paraId="1DD9C557" w14:textId="77777777">
        <w:trPr>
          <w:jc w:val="center"/>
        </w:trPr>
        <w:tc>
          <w:tcPr>
            <w:tcW w:w="3312" w:type="dxa"/>
            <w:shd w:val="clear" w:color="auto" w:fill="FFFFFF"/>
            <w:tcMar>
              <w:top w:w="120" w:type="dxa"/>
              <w:left w:w="180" w:type="dxa"/>
              <w:bottom w:w="120" w:type="dxa"/>
              <w:right w:w="180" w:type="dxa"/>
            </w:tcMar>
          </w:tcPr>
          <w:p w14:paraId="799EDC2D" w14:textId="77777777" w:rsidR="00EB5B2B" w:rsidRPr="001100DD" w:rsidRDefault="00000000">
            <w:pPr>
              <w:spacing w:before="40" w:after="40" w:line="264" w:lineRule="auto"/>
              <w:rPr>
                <w:rFonts w:ascii="Times New Roman" w:hAnsi="Times New Roman" w:cs="Times New Roman"/>
                <w:color w:val="auto"/>
              </w:rPr>
            </w:pPr>
            <w:r w:rsidRPr="001100DD">
              <w:rPr>
                <w:rFonts w:ascii="Times New Roman" w:hAnsi="Times New Roman" w:cs="Times New Roman"/>
                <w:color w:val="auto"/>
              </w:rPr>
              <w:t>**Chỉnh sửa Office**</w:t>
            </w:r>
          </w:p>
        </w:tc>
        <w:tc>
          <w:tcPr>
            <w:tcW w:w="3312" w:type="dxa"/>
            <w:shd w:val="clear" w:color="auto" w:fill="FFFFFF"/>
            <w:tcMar>
              <w:top w:w="120" w:type="dxa"/>
              <w:left w:w="180" w:type="dxa"/>
              <w:bottom w:w="120" w:type="dxa"/>
              <w:right w:w="180" w:type="dxa"/>
            </w:tcMar>
          </w:tcPr>
          <w:p w14:paraId="5E7196D8" w14:textId="77777777" w:rsidR="00EB5B2B" w:rsidRPr="001100DD" w:rsidRDefault="00000000">
            <w:pPr>
              <w:spacing w:before="40" w:after="40" w:line="264" w:lineRule="auto"/>
              <w:rPr>
                <w:rFonts w:ascii="Times New Roman" w:hAnsi="Times New Roman" w:cs="Times New Roman"/>
                <w:color w:val="auto"/>
              </w:rPr>
            </w:pPr>
            <w:r w:rsidRPr="001100DD">
              <w:rPr>
                <w:rFonts w:ascii="Times New Roman" w:hAnsi="Times New Roman" w:cs="Times New Roman"/>
                <w:color w:val="auto"/>
              </w:rPr>
              <w:t>Google Docs/Sheets</w:t>
            </w:r>
          </w:p>
        </w:tc>
        <w:tc>
          <w:tcPr>
            <w:tcW w:w="3312" w:type="dxa"/>
            <w:shd w:val="clear" w:color="auto" w:fill="FFFFFF"/>
            <w:tcMar>
              <w:top w:w="120" w:type="dxa"/>
              <w:left w:w="180" w:type="dxa"/>
              <w:bottom w:w="120" w:type="dxa"/>
              <w:right w:w="180" w:type="dxa"/>
            </w:tcMar>
          </w:tcPr>
          <w:p w14:paraId="46B4B6E8" w14:textId="77777777" w:rsidR="00EB5B2B" w:rsidRPr="001100DD" w:rsidRDefault="00000000">
            <w:pPr>
              <w:spacing w:before="40" w:after="40" w:line="264" w:lineRule="auto"/>
              <w:rPr>
                <w:rFonts w:ascii="Times New Roman" w:hAnsi="Times New Roman" w:cs="Times New Roman"/>
                <w:color w:val="auto"/>
              </w:rPr>
            </w:pPr>
            <w:r w:rsidRPr="001100DD">
              <w:rPr>
                <w:rFonts w:ascii="Times New Roman" w:hAnsi="Times New Roman" w:cs="Times New Roman"/>
                <w:color w:val="auto"/>
              </w:rPr>
              <w:t>**OnlyOffice (Giữ nguyên định dạng docx/xlsx)**</w:t>
            </w:r>
          </w:p>
        </w:tc>
      </w:tr>
      <w:tr w:rsidR="00EB5B2B" w:rsidRPr="001100DD" w14:paraId="446ED778" w14:textId="77777777">
        <w:trPr>
          <w:jc w:val="center"/>
        </w:trPr>
        <w:tc>
          <w:tcPr>
            <w:tcW w:w="3312" w:type="dxa"/>
            <w:shd w:val="clear" w:color="auto" w:fill="F0F4F8"/>
            <w:tcMar>
              <w:top w:w="120" w:type="dxa"/>
              <w:left w:w="180" w:type="dxa"/>
              <w:bottom w:w="120" w:type="dxa"/>
              <w:right w:w="180" w:type="dxa"/>
            </w:tcMar>
          </w:tcPr>
          <w:p w14:paraId="46745307" w14:textId="77777777" w:rsidR="00EB5B2B" w:rsidRPr="001100DD" w:rsidRDefault="00000000">
            <w:pPr>
              <w:spacing w:before="40" w:after="40" w:line="264" w:lineRule="auto"/>
              <w:rPr>
                <w:rFonts w:ascii="Times New Roman" w:hAnsi="Times New Roman" w:cs="Times New Roman"/>
                <w:color w:val="auto"/>
              </w:rPr>
            </w:pPr>
            <w:r w:rsidRPr="001100DD">
              <w:rPr>
                <w:rFonts w:ascii="Times New Roman" w:hAnsi="Times New Roman" w:cs="Times New Roman"/>
                <w:color w:val="auto"/>
              </w:rPr>
              <w:t>**Bảo trì**</w:t>
            </w:r>
          </w:p>
        </w:tc>
        <w:tc>
          <w:tcPr>
            <w:tcW w:w="3312" w:type="dxa"/>
            <w:shd w:val="clear" w:color="auto" w:fill="F0F4F8"/>
            <w:tcMar>
              <w:top w:w="120" w:type="dxa"/>
              <w:left w:w="180" w:type="dxa"/>
              <w:bottom w:w="120" w:type="dxa"/>
              <w:right w:w="180" w:type="dxa"/>
            </w:tcMar>
          </w:tcPr>
          <w:p w14:paraId="77A204C3" w14:textId="77777777" w:rsidR="00EB5B2B" w:rsidRPr="001100DD" w:rsidRDefault="00000000">
            <w:pPr>
              <w:spacing w:before="40" w:after="40" w:line="264" w:lineRule="auto"/>
              <w:rPr>
                <w:rFonts w:ascii="Times New Roman" w:hAnsi="Times New Roman" w:cs="Times New Roman"/>
                <w:color w:val="auto"/>
              </w:rPr>
            </w:pPr>
            <w:r w:rsidRPr="001100DD">
              <w:rPr>
                <w:rFonts w:ascii="Times New Roman" w:hAnsi="Times New Roman" w:cs="Times New Roman"/>
                <w:color w:val="auto"/>
              </w:rPr>
              <w:t>Google tự làm</w:t>
            </w:r>
          </w:p>
        </w:tc>
        <w:tc>
          <w:tcPr>
            <w:tcW w:w="3312" w:type="dxa"/>
            <w:shd w:val="clear" w:color="auto" w:fill="F0F4F8"/>
            <w:tcMar>
              <w:top w:w="120" w:type="dxa"/>
              <w:left w:w="180" w:type="dxa"/>
              <w:bottom w:w="120" w:type="dxa"/>
              <w:right w:w="180" w:type="dxa"/>
            </w:tcMar>
          </w:tcPr>
          <w:p w14:paraId="1D9DA926" w14:textId="77777777" w:rsidR="00EB5B2B" w:rsidRPr="001100DD" w:rsidRDefault="00000000">
            <w:pPr>
              <w:spacing w:before="40" w:after="40" w:line="264" w:lineRule="auto"/>
              <w:rPr>
                <w:rFonts w:ascii="Times New Roman" w:hAnsi="Times New Roman" w:cs="Times New Roman"/>
                <w:color w:val="auto"/>
              </w:rPr>
            </w:pPr>
            <w:r w:rsidRPr="001100DD">
              <w:rPr>
                <w:rFonts w:ascii="Times New Roman" w:hAnsi="Times New Roman" w:cs="Times New Roman"/>
                <w:color w:val="auto"/>
              </w:rPr>
              <w:t>**IT công ty chạy 1 câu lệnh Docker Compose**</w:t>
            </w:r>
          </w:p>
        </w:tc>
      </w:tr>
    </w:tbl>
    <w:p w14:paraId="6B4CE710" w14:textId="77777777" w:rsidR="00EB5B2B" w:rsidRPr="001100DD" w:rsidRDefault="00EB5B2B">
      <w:pPr>
        <w:rPr>
          <w:rFonts w:ascii="Times New Roman" w:hAnsi="Times New Roman" w:cs="Times New Roman"/>
          <w:color w:val="auto"/>
        </w:rPr>
      </w:pPr>
    </w:p>
    <w:p w14:paraId="0049542A" w14:textId="77777777" w:rsidR="00EB5B2B" w:rsidRPr="001100DD" w:rsidRDefault="00000000">
      <w:pPr>
        <w:pBdr>
          <w:left w:val="single" w:sz="18" w:space="8" w:color="3B6EA5"/>
        </w:pBdr>
        <w:shd w:val="clear" w:color="auto" w:fill="F8FAFC"/>
        <w:spacing w:before="80"/>
        <w:ind w:left="432"/>
        <w:rPr>
          <w:rFonts w:ascii="Times New Roman" w:hAnsi="Times New Roman" w:cs="Times New Roman"/>
          <w:color w:val="auto"/>
        </w:rPr>
      </w:pPr>
      <w:r w:rsidRPr="001100DD">
        <w:rPr>
          <w:rFonts w:ascii="Times New Roman" w:hAnsi="Times New Roman" w:cs="Times New Roman"/>
          <w:b/>
          <w:color w:val="auto"/>
        </w:rPr>
        <w:lastRenderedPageBreak/>
        <w:t>Tóm lại</w:t>
      </w:r>
      <w:r w:rsidRPr="001100DD">
        <w:rPr>
          <w:rFonts w:ascii="Times New Roman" w:hAnsi="Times New Roman" w:cs="Times New Roman"/>
          <w:color w:val="auto"/>
        </w:rPr>
        <w:t xml:space="preserve">: PP Hub là giải pháp thực tế, tối giản và hiệu quả cao cho doanh nghiệp từ </w:t>
      </w:r>
      <w:r w:rsidRPr="001100DD">
        <w:rPr>
          <w:rFonts w:ascii="Times New Roman" w:hAnsi="Times New Roman" w:cs="Times New Roman"/>
          <w:b/>
          <w:color w:val="auto"/>
        </w:rPr>
        <w:t>20-50 người</w:t>
      </w:r>
      <w:r w:rsidRPr="001100DD">
        <w:rPr>
          <w:rFonts w:ascii="Times New Roman" w:hAnsi="Times New Roman" w:cs="Times New Roman"/>
          <w:color w:val="auto"/>
        </w:rPr>
        <w:t xml:space="preserve">. Không cầu kỳ như các hệ thống Cloud hàng triệu user, PP Hub tập trung vào 3 giá trị cốt lõi: </w:t>
      </w:r>
      <w:r w:rsidRPr="001100DD">
        <w:rPr>
          <w:rFonts w:ascii="Times New Roman" w:hAnsi="Times New Roman" w:cs="Times New Roman"/>
          <w:b/>
          <w:color w:val="auto"/>
        </w:rPr>
        <w:t>Giao diện thân thiện quen thuộc, Tự chủ dữ liệu 100%, và Triển khai vô cùng dễ dàng.</w:t>
      </w:r>
    </w:p>
    <w:sectPr w:rsidR="00EB5B2B" w:rsidRPr="001100DD"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6E6DDE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3D04A32"/>
    <w:multiLevelType w:val="hybridMultilevel"/>
    <w:tmpl w:val="3D485AA4"/>
    <w:lvl w:ilvl="0" w:tplc="73BC6FD2">
      <w:start w:val="1"/>
      <w:numFmt w:val="bullet"/>
      <w:lvlText w:val="-"/>
      <w:lvlJc w:val="left"/>
      <w:pPr>
        <w:ind w:left="720" w:hanging="360"/>
      </w:pPr>
      <w:rPr>
        <w:rFonts w:ascii="Times New Roman" w:eastAsiaTheme="min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95358142">
    <w:abstractNumId w:val="8"/>
  </w:num>
  <w:num w:numId="2" w16cid:durableId="162479645">
    <w:abstractNumId w:val="6"/>
  </w:num>
  <w:num w:numId="3" w16cid:durableId="36273164">
    <w:abstractNumId w:val="5"/>
  </w:num>
  <w:num w:numId="4" w16cid:durableId="2131126924">
    <w:abstractNumId w:val="4"/>
  </w:num>
  <w:num w:numId="5" w16cid:durableId="845746903">
    <w:abstractNumId w:val="7"/>
  </w:num>
  <w:num w:numId="6" w16cid:durableId="115637482">
    <w:abstractNumId w:val="3"/>
  </w:num>
  <w:num w:numId="7" w16cid:durableId="1280986640">
    <w:abstractNumId w:val="2"/>
  </w:num>
  <w:num w:numId="8" w16cid:durableId="167058280">
    <w:abstractNumId w:val="1"/>
  </w:num>
  <w:num w:numId="9" w16cid:durableId="119500581">
    <w:abstractNumId w:val="0"/>
  </w:num>
  <w:num w:numId="10" w16cid:durableId="162346129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00DD"/>
    <w:rsid w:val="0015074B"/>
    <w:rsid w:val="0029639D"/>
    <w:rsid w:val="00326F90"/>
    <w:rsid w:val="003C35F2"/>
    <w:rsid w:val="00560A20"/>
    <w:rsid w:val="00632D36"/>
    <w:rsid w:val="00887AA0"/>
    <w:rsid w:val="009952B8"/>
    <w:rsid w:val="00AA1D8D"/>
    <w:rsid w:val="00B47730"/>
    <w:rsid w:val="00CB0664"/>
    <w:rsid w:val="00CF0C36"/>
    <w:rsid w:val="00EB5B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ABA888"/>
  <w14:defaultImageDpi w14:val="300"/>
  <w15:docId w15:val="{6698356D-47BF-42FD-957D-8DDA22AA9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10</Pages>
  <Words>2548</Words>
  <Characters>14524</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Quang Xuân</cp:lastModifiedBy>
  <cp:revision>4</cp:revision>
  <dcterms:created xsi:type="dcterms:W3CDTF">2013-12-23T23:15:00Z</dcterms:created>
  <dcterms:modified xsi:type="dcterms:W3CDTF">2026-10-03T17:07:00Z</dcterms:modified>
  <cp:category/>
</cp:coreProperties>
</file>